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Hindi English Emotion Detection</w:t>
      </w:r>
    </w:p>
    <w:p>
      <w:pPr>
        <w:pStyle w:val="Subtitle"/>
      </w:pPr>
      <w:r>
        <w:t>Project progress and methodology report</w:t>
      </w:r>
    </w:p>
    <w:p>
      <w:r>
        <w:rPr>
          <w:b/>
        </w:rPr>
        <w:t>Team:</w:t>
      </w:r>
      <w:r>
        <w:t xml:space="preserve"> CodeMood - Sarcasm-Aware Hinglish Analysis</w:t>
      </w:r>
    </w:p>
    <w:p>
      <w:r>
        <w:t>Advay Vivek – 24BCT0136</w:t>
        <w:br/>
        <w:t>Kaavish Gogia – 24BCT0103</w:t>
      </w:r>
    </w:p>
    <w:p>
      <w:pPr>
        <w:pStyle w:val="Caption"/>
      </w:pPr>
      <w:r>
        <w:t>Progress recorded on 15 October 2026</w:t>
      </w:r>
    </w:p>
    <w:p>
      <w:pPr>
        <w:pStyle w:val="Heading2"/>
      </w:pPr>
      <w:r>
        <w:t>Project purpose</w:t>
      </w:r>
    </w:p>
    <w:p>
      <w:r>
        <w:t>We are building a system that identifies the emotion expressed in informal Hindi–English phrases. A user should be able to enter a message, optionally include an emoji, and receive one of seven labels: joy, sadness, anger, fear, surprise, disgust or neutral. The interface also shows the other scores so that an uncertain result is visible rather than hidden behind a single label.</w:t>
      </w:r>
    </w:p>
    <w:p>
      <w:r>
        <w:t>The original proposal centred on BERT or RoBERTa text features combined with Emoji2Vec for positive, neutral and negative sentiment. Our implementation retains that three-class workflow as a separate comparison path and adds a seven-emotion engine. Sentiment describes overall polarity; emotion gives a more specific category. Anger and sadness can both be negative, but they are different outputs in the new task.</w:t>
      </w:r>
    </w:p>
    <w:p>
      <w:pPr>
        <w:pStyle w:val="Heading2"/>
      </w:pPr>
      <w:r>
        <w:t>What has been completed</w:t>
      </w:r>
    </w:p>
    <w:p>
      <w:r>
        <w:t>The project now contains a local Streamlit dashboard, dataset checks, spelling and negation handling, optional local Qwen review for sentiment, and training utilities for multilingual encoders. A Google Colab run has fine-tuned XLM-R on 8,000 synthetic Hinglish training phrases. Its downloaded report records 90.7% accuracy and 0.9078 macro-F1 on 1,000 synthetic test phrases. These results establish an initial experiment; they do not validate performance on naturally written messages.</w:t>
      </w:r>
    </w:p>
    <w:p>
      <w:pPr>
        <w:pStyle w:val="Heading2"/>
      </w:pPr>
      <w:r>
        <w:t>Scope of this report</w:t>
      </w:r>
    </w:p>
    <w:p>
      <w:r>
        <w:t>This report covers the five proposed improvements, the architecture, dataset construction, model selection, Colab training, measured results and the remaining experiments. The emphasis is on how the current Hindi–English engine works and what evidence is still needed. Additional language integration is deferred until this engine has been evaluated properly.</w:t>
      </w:r>
    </w:p>
    <w:p>
      <w:r>
        <w:t>The downloaded checkpoint has now been installed in the local project and loaded successfully on CPU without network access. Ten manual smoke checks confirmed the prediction interface and warnings, while exposing several clear classification errors. MuRIL and mBERT training utilities are present, but we do not yet have measured runs for those models.</w:t>
      </w:r>
    </w:p>
    <w:p>
      <w:pPr>
        <w:pStyle w:val="Heading1"/>
        <w:pageBreakBefore/>
      </w:pPr>
      <w:r>
        <w:t>Challenges in understanding Hinglish phrases</w:t>
      </w:r>
    </w:p>
    <w:p>
      <w:r>
        <w:t>Hinglish combines Hindi and English within the same message. Much of the Hindi is typed in Latin letters, and spelling varies between writers. A dictionary lookup can identify obvious cues, but it cannot reliably determine the intended meaning of every phrase. The following cases guide our experiments; they are illustrative examples, not new evaluation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613"/>
        <w:gridCol w:w="3816"/>
        <w:gridCol w:w="4608"/>
      </w:tblGrid>
      <w:tr>
        <w:trPr>
          <w:tblHeader/>
          <w:cantSplit/>
        </w:trPr>
        <w:tc>
          <w:tcPr>
            <w:tcW w:type="dxa" w:w="1613"/>
            <w:vAlign w:val="center"/>
            <w:shd w:fill="E7EDF2"/>
          </w:tcPr>
          <w:p>
            <w:pPr>
              <w:spacing w:after="20" w:before="20" w:line="245" w:lineRule="auto"/>
            </w:pPr>
            <w:r>
              <w:rPr>
                <w:b/>
                <w:color w:val="000000"/>
                <w:sz w:val="20"/>
              </w:rPr>
              <w:t>Challenge</w:t>
            </w:r>
          </w:p>
        </w:tc>
        <w:tc>
          <w:tcPr>
            <w:tcW w:type="dxa" w:w="3816"/>
            <w:vAlign w:val="center"/>
            <w:shd w:fill="E7EDF2"/>
          </w:tcPr>
          <w:p>
            <w:pPr>
              <w:spacing w:after="20" w:before="20" w:line="245" w:lineRule="auto"/>
            </w:pPr>
            <w:r>
              <w:rPr>
                <w:b/>
                <w:color w:val="000000"/>
                <w:sz w:val="20"/>
              </w:rPr>
              <w:t>Example and interpretation</w:t>
            </w:r>
          </w:p>
        </w:tc>
        <w:tc>
          <w:tcPr>
            <w:tcW w:type="dxa" w:w="4608"/>
            <w:vAlign w:val="center"/>
            <w:shd w:fill="E7EDF2"/>
          </w:tcPr>
          <w:p>
            <w:pPr>
              <w:spacing w:after="20" w:before="20" w:line="245" w:lineRule="auto"/>
            </w:pPr>
            <w:r>
              <w:rPr>
                <w:b/>
                <w:color w:val="000000"/>
                <w:sz w:val="20"/>
              </w:rPr>
              <w:t>Method being used or tested</w:t>
            </w:r>
          </w:p>
        </w:tc>
      </w:tr>
      <w:tr>
        <w:trPr>
          <w:cantSplit/>
        </w:trPr>
        <w:tc>
          <w:tcPr>
            <w:tcW w:type="dxa" w:w="1613"/>
            <w:vAlign w:val="center"/>
            <w:shd w:fill="FFFFFF"/>
          </w:tcPr>
          <w:p>
            <w:pPr>
              <w:spacing w:after="20" w:before="20" w:line="245" w:lineRule="auto"/>
            </w:pPr>
            <w:r>
              <w:rPr>
                <w:b w:val="0"/>
                <w:color w:val="000000"/>
                <w:sz w:val="20"/>
              </w:rPr>
              <w:t>Spelling variation</w:t>
            </w:r>
          </w:p>
        </w:tc>
        <w:tc>
          <w:tcPr>
            <w:tcW w:type="dxa" w:w="3816"/>
            <w:vAlign w:val="center"/>
            <w:shd w:fill="FFFFFF"/>
          </w:tcPr>
          <w:p>
            <w:pPr>
              <w:spacing w:after="20" w:before="20" w:line="245" w:lineRule="auto"/>
            </w:pPr>
            <w:r>
              <w:rPr>
                <w:b w:val="0"/>
                <w:color w:val="000000"/>
                <w:sz w:val="20"/>
              </w:rPr>
              <w:t>accha, acha and acchaaa can refer to a similar word, while elongation adds emphasis.</w:t>
            </w:r>
          </w:p>
        </w:tc>
        <w:tc>
          <w:tcPr>
            <w:tcW w:type="dxa" w:w="4608"/>
            <w:vAlign w:val="center"/>
            <w:shd w:fill="FFFFFF"/>
          </w:tcPr>
          <w:p>
            <w:pPr>
              <w:spacing w:after="20" w:before="20" w:line="245" w:lineRule="auto"/>
            </w:pPr>
            <w:r>
              <w:rPr>
                <w:b w:val="0"/>
                <w:color w:val="000000"/>
                <w:sz w:val="20"/>
              </w:rPr>
              <w:t>Known-form normalization is implemented; raw versus normalized training will be compared.</w:t>
            </w:r>
          </w:p>
        </w:tc>
      </w:tr>
      <w:tr>
        <w:trPr>
          <w:cantSplit/>
        </w:trPr>
        <w:tc>
          <w:tcPr>
            <w:tcW w:type="dxa" w:w="1613"/>
            <w:vAlign w:val="center"/>
            <w:shd w:fill="F7F8FA"/>
          </w:tcPr>
          <w:p>
            <w:pPr>
              <w:spacing w:after="20" w:before="20" w:line="245" w:lineRule="auto"/>
            </w:pPr>
            <w:r>
              <w:rPr>
                <w:b w:val="0"/>
                <w:color w:val="000000"/>
                <w:sz w:val="20"/>
              </w:rPr>
              <w:t>Negation</w:t>
            </w:r>
          </w:p>
        </w:tc>
        <w:tc>
          <w:tcPr>
            <w:tcW w:type="dxa" w:w="3816"/>
            <w:vAlign w:val="center"/>
            <w:shd w:fill="F7F8FA"/>
          </w:tcPr>
          <w:p>
            <w:pPr>
              <w:spacing w:after="20" w:before="20" w:line="245" w:lineRule="auto"/>
            </w:pPr>
            <w:r>
              <w:rPr>
                <w:b w:val="0"/>
                <w:color w:val="000000"/>
                <w:sz w:val="20"/>
              </w:rPr>
              <w:t>movie acchi nahi thi reverses the praise in acchi.</w:t>
            </w:r>
          </w:p>
        </w:tc>
        <w:tc>
          <w:tcPr>
            <w:tcW w:type="dxa" w:w="4608"/>
            <w:vAlign w:val="center"/>
            <w:shd w:fill="F7F8FA"/>
          </w:tcPr>
          <w:p>
            <w:pPr>
              <w:spacing w:after="20" w:before="20" w:line="245" w:lineRule="auto"/>
            </w:pPr>
            <w:r>
              <w:rPr>
                <w:b w:val="0"/>
                <w:color w:val="000000"/>
                <w:sz w:val="20"/>
              </w:rPr>
              <w:t>Preserve negation and phrase context; evaluate negated examples separately.</w:t>
            </w:r>
          </w:p>
        </w:tc>
      </w:tr>
      <w:tr>
        <w:trPr>
          <w:cantSplit/>
        </w:trPr>
        <w:tc>
          <w:tcPr>
            <w:tcW w:type="dxa" w:w="1613"/>
            <w:vAlign w:val="center"/>
            <w:shd w:fill="FFFFFF"/>
          </w:tcPr>
          <w:p>
            <w:pPr>
              <w:spacing w:after="20" w:before="20" w:line="245" w:lineRule="auto"/>
            </w:pPr>
            <w:r>
              <w:rPr>
                <w:b w:val="0"/>
                <w:color w:val="000000"/>
                <w:sz w:val="20"/>
              </w:rPr>
              <w:t>Indirect emotion</w:t>
            </w:r>
          </w:p>
        </w:tc>
        <w:tc>
          <w:tcPr>
            <w:tcW w:type="dxa" w:w="3816"/>
            <w:vAlign w:val="center"/>
            <w:shd w:fill="FFFFFF"/>
          </w:tcPr>
          <w:p>
            <w:pPr>
              <w:spacing w:after="20" w:before="20" w:line="245" w:lineRule="auto"/>
            </w:pPr>
            <w:r>
              <w:rPr>
                <w:b w:val="0"/>
                <w:color w:val="000000"/>
                <w:sz w:val="20"/>
              </w:rPr>
              <w:t>kal ka result soch ke neend nahi aa rahi can express fear without naming it.</w:t>
            </w:r>
          </w:p>
        </w:tc>
        <w:tc>
          <w:tcPr>
            <w:tcW w:type="dxa" w:w="4608"/>
            <w:vAlign w:val="center"/>
            <w:shd w:fill="FFFFFF"/>
          </w:tcPr>
          <w:p>
            <w:pPr>
              <w:spacing w:after="20" w:before="20" w:line="245" w:lineRule="auto"/>
            </w:pPr>
            <w:r>
              <w:rPr>
                <w:b w:val="0"/>
                <w:color w:val="000000"/>
                <w:sz w:val="20"/>
              </w:rPr>
              <w:t>Fine-tune contextual encoders and collect independently labelled indirect phrases.</w:t>
            </w:r>
          </w:p>
        </w:tc>
      </w:tr>
      <w:tr>
        <w:trPr>
          <w:cantSplit/>
        </w:trPr>
        <w:tc>
          <w:tcPr>
            <w:tcW w:type="dxa" w:w="1613"/>
            <w:vAlign w:val="center"/>
            <w:shd w:fill="F7F8FA"/>
          </w:tcPr>
          <w:p>
            <w:pPr>
              <w:spacing w:after="20" w:before="20" w:line="245" w:lineRule="auto"/>
            </w:pPr>
            <w:r>
              <w:rPr>
                <w:b w:val="0"/>
                <w:color w:val="000000"/>
                <w:sz w:val="20"/>
              </w:rPr>
              <w:t>Emoji ambiguity</w:t>
            </w:r>
          </w:p>
        </w:tc>
        <w:tc>
          <w:tcPr>
            <w:tcW w:type="dxa" w:w="3816"/>
            <w:vAlign w:val="center"/>
            <w:shd w:fill="F7F8FA"/>
          </w:tcPr>
          <w:p>
            <w:pPr>
              <w:spacing w:after="20" w:before="20" w:line="245" w:lineRule="auto"/>
            </w:pPr>
            <w:r>
              <w:rPr>
                <w:b w:val="0"/>
                <w:color w:val="000000"/>
                <w:sz w:val="20"/>
              </w:rPr>
              <w:t>A laughing emoji beside a complaint may signal sarcasm or frustration.</w:t>
            </w:r>
          </w:p>
        </w:tc>
        <w:tc>
          <w:tcPr>
            <w:tcW w:type="dxa" w:w="4608"/>
            <w:vAlign w:val="center"/>
            <w:shd w:fill="F7F8FA"/>
          </w:tcPr>
          <w:p>
            <w:pPr>
              <w:spacing w:after="20" w:before="20" w:line="245" w:lineRule="auto"/>
            </w:pPr>
            <w:r>
              <w:rPr>
                <w:b w:val="0"/>
                <w:color w:val="000000"/>
                <w:sz w:val="20"/>
              </w:rPr>
              <w:t>Retain emoji; existing conflict rules provide a baseline for later contextual analysis.</w:t>
            </w:r>
          </w:p>
        </w:tc>
      </w:tr>
      <w:tr>
        <w:trPr>
          <w:cantSplit/>
        </w:trPr>
        <w:tc>
          <w:tcPr>
            <w:tcW w:type="dxa" w:w="1613"/>
            <w:vAlign w:val="center"/>
            <w:shd w:fill="FFFFFF"/>
          </w:tcPr>
          <w:p>
            <w:pPr>
              <w:spacing w:after="20" w:before="20" w:line="245" w:lineRule="auto"/>
            </w:pPr>
            <w:r>
              <w:rPr>
                <w:b w:val="0"/>
                <w:color w:val="000000"/>
                <w:sz w:val="20"/>
              </w:rPr>
              <w:t>Sarcastic praise</w:t>
            </w:r>
          </w:p>
        </w:tc>
        <w:tc>
          <w:tcPr>
            <w:tcW w:type="dxa" w:w="3816"/>
            <w:vAlign w:val="center"/>
            <w:shd w:fill="FFFFFF"/>
          </w:tcPr>
          <w:p>
            <w:pPr>
              <w:spacing w:after="20" w:before="20" w:line="245" w:lineRule="auto"/>
            </w:pPr>
            <w:r>
              <w:rPr>
                <w:b w:val="0"/>
                <w:color w:val="000000"/>
                <w:sz w:val="20"/>
              </w:rPr>
              <w:t>wah kya service hai, do ghante late uses praise in a negative situation.</w:t>
            </w:r>
          </w:p>
        </w:tc>
        <w:tc>
          <w:tcPr>
            <w:tcW w:type="dxa" w:w="4608"/>
            <w:vAlign w:val="center"/>
            <w:shd w:fill="FFFFFF"/>
          </w:tcPr>
          <w:p>
            <w:pPr>
              <w:spacing w:after="20" w:before="20" w:line="245" w:lineRule="auto"/>
            </w:pPr>
            <w:r>
              <w:rPr>
                <w:b w:val="0"/>
                <w:color w:val="000000"/>
                <w:sz w:val="20"/>
              </w:rPr>
              <w:t>Heuristic routing exists in sentiment; supervised sarcasm remains a planned experiment.</w:t>
            </w:r>
          </w:p>
        </w:tc>
      </w:tr>
      <w:tr>
        <w:trPr>
          <w:cantSplit/>
        </w:trPr>
        <w:tc>
          <w:tcPr>
            <w:tcW w:type="dxa" w:w="1613"/>
            <w:vAlign w:val="center"/>
            <w:shd w:fill="F7F8FA"/>
          </w:tcPr>
          <w:p>
            <w:pPr>
              <w:spacing w:after="20" w:before="20" w:line="245" w:lineRule="auto"/>
            </w:pPr>
            <w:r>
              <w:rPr>
                <w:b w:val="0"/>
                <w:color w:val="000000"/>
                <w:sz w:val="20"/>
              </w:rPr>
              <w:t>Limited hardware</w:t>
            </w:r>
          </w:p>
        </w:tc>
        <w:tc>
          <w:tcPr>
            <w:tcW w:type="dxa" w:w="3816"/>
            <w:vAlign w:val="center"/>
            <w:shd w:fill="F7F8FA"/>
          </w:tcPr>
          <w:p>
            <w:pPr>
              <w:spacing w:after="20" w:before="20" w:line="245" w:lineRule="auto"/>
            </w:pPr>
            <w:r>
              <w:rPr>
                <w:b w:val="0"/>
                <w:color w:val="000000"/>
                <w:sz w:val="20"/>
              </w:rPr>
              <w:t>The available laptop has an i5 processor, 8 GB RAM and no NVIDIA GPU.</w:t>
            </w:r>
          </w:p>
        </w:tc>
        <w:tc>
          <w:tcPr>
            <w:tcW w:type="dxa" w:w="4608"/>
            <w:vAlign w:val="center"/>
            <w:shd w:fill="F7F8FA"/>
          </w:tcPr>
          <w:p>
            <w:pPr>
              <w:spacing w:after="20" w:before="20" w:line="245" w:lineRule="auto"/>
            </w:pPr>
            <w:r>
              <w:rPr>
                <w:b w:val="0"/>
                <w:color w:val="000000"/>
                <w:sz w:val="20"/>
              </w:rPr>
              <w:t>Train on a Colab GPU, then test the exported checkpoint locally.</w:t>
            </w:r>
          </w:p>
        </w:tc>
      </w:tr>
    </w:tbl>
    <w:p>
      <w:pPr>
        <w:spacing w:after="0"/>
      </w:pPr>
    </w:p>
    <w:p>
      <w:pPr>
        <w:pStyle w:val="Heading2"/>
      </w:pPr>
      <w:r>
        <w:t>Why seven emotions require a new classifier</w:t>
      </w:r>
    </w:p>
    <w:p>
      <w:r>
        <w:t>A three-class sentiment model cannot be made into a seven-emotion model by renaming its labels. It needs a new output head and labelled examples for the seven categories. We use one dominant expressed emotion per phrase. A phrase containing several possible emotions may require context or reviewer adjudication; forcing every ambiguous phrase into neutral would introduce label noise.</w:t>
      </w:r>
    </w:p>
    <w:p>
      <w:pPr>
        <w:pStyle w:val="Heading2"/>
      </w:pPr>
      <w:r>
        <w:t>The main research constraint</w:t>
      </w:r>
    </w:p>
    <w:p>
      <w:r>
        <w:t>Obtaining credible labels is harder than producing a large CSV. The present dataset is generated from templates and has no independent human review. Its vocabulary and reaction patterns can be easier to recognize than natural messages. Better software and higher synthetic scores must therefore be followed by realistic annotation and a separate test set.</w:t>
      </w:r>
    </w:p>
    <w:p>
      <w:pPr>
        <w:pStyle w:val="Heading1"/>
        <w:pageBreakBefore/>
      </w:pPr>
      <w:r>
        <w:t>Architecture of the current system</w:t>
      </w:r>
    </w:p>
    <w:p>
      <w:r>
        <w:t>Training and prediction are separate workflows. Labelled examples update model weights in Colab. The exported checkpoint is then used by the local dashboard to predict a new phrase; entering text or uploading an unlabelled file does not train the model.</w:t>
      </w:r>
    </w:p>
    <w:p>
      <w:pPr>
        <w:spacing w:after="100"/>
        <w:jc w:val="center"/>
      </w:pPr>
      <w:r>
        <w:pict>
          <v:group id="CodeMoodArchitecture" style="width:480pt;height:319pt" coordorigin="0,0" coordsize="480,319">
            <v:shape id="label0_0" style="position:absolute;left:0;top:0;width:480;height:18" stroked="f" filled="f">
              <v:textbox inset="0,0,0,0">
                <w:txbxContent>
                  <w:p>
                    <w:r>
                      <w:rPr>
                        <w:b/>
                        <w:sz w:val="19"/>
                      </w:rPr>
                      <w:t>TRAINING AND MODEL EXPORT</w:t>
                    </w:r>
                  </w:p>
                </w:txbxContent>
              </v:textbox>
            </v:shape>
            <v:rect id="box0_23" style="position:absolute;left:0;top:23;width:145;height:49" fillcolor="F2F5F7" strokecolor="75838C" strokeweight="0.8pt">
              <v:textbox inset="6pt,5pt,6pt,4pt">
                <w:txbxContent>
                  <w:p>
                    <w:pPr>
                      <w:jc w:val="center"/>
                      <w:spacing w:after="0" w:line="210" w:lineRule="auto"/>
                    </w:pPr>
                    <w:r>
                      <w:rPr>
                        <w:sz w:val="20"/>
                      </w:rPr>
                      <w:t>Labelled CSV</w:t>
                    </w:r>
                  </w:p>
                  <w:p>
                    <w:pPr>
                      <w:jc w:val="center"/>
                      <w:spacing w:after="0" w:line="210" w:lineRule="auto"/>
                    </w:pPr>
                    <w:r>
                      <w:rPr>
                        <w:sz w:val="20"/>
                      </w:rPr>
                      <w:t>8000 / 1000 / 1000</w:t>
                    </w:r>
                  </w:p>
                  <w:p>
                    <w:pPr>
                      <w:jc w:val="center"/>
                      <w:spacing w:after="0" w:line="210" w:lineRule="auto"/>
                    </w:pPr>
                    <w:r>
                      <w:rPr>
                        <w:sz w:val="20"/>
                      </w:rPr>
                      <w:t>Frozen split checks</w:t>
                    </w:r>
                  </w:p>
                </w:txbxContent>
              </v:textbox>
            </v:rect>
            <v:rect id="box167_23" style="position:absolute;left:167;top:23;width:145;height:49" fillcolor="F2F5F7" strokecolor="75838C" strokeweight="0.8pt">
              <v:textbox inset="6pt,5pt,6pt,4pt">
                <w:txbxContent>
                  <w:p>
                    <w:pPr>
                      <w:jc w:val="center"/>
                      <w:spacing w:after="0" w:line="210" w:lineRule="auto"/>
                    </w:pPr>
                    <w:r>
                      <w:rPr>
                        <w:sz w:val="20"/>
                      </w:rPr>
                      <w:t>Raw text preparation</w:t>
                    </w:r>
                  </w:p>
                  <w:p>
                    <w:pPr>
                      <w:jc w:val="center"/>
                      <w:spacing w:after="0" w:line="210" w:lineRule="auto"/>
                    </w:pPr>
                    <w:r>
                      <w:rPr>
                        <w:sz w:val="20"/>
                      </w:rPr>
                      <w:t>Model tokenizer</w:t>
                    </w:r>
                  </w:p>
                  <w:p>
                    <w:pPr>
                      <w:jc w:val="center"/>
                      <w:spacing w:after="0" w:line="210" w:lineRule="auto"/>
                    </w:pPr>
                    <w:r>
                      <w:rPr>
                        <w:sz w:val="20"/>
                      </w:rPr>
                      <w:t>Token limit 128</w:t>
                    </w:r>
                  </w:p>
                </w:txbxContent>
              </v:textbox>
            </v:rect>
            <v:rect id="box334_23" style="position:absolute;left:334;top:23;width:145;height:49" fillcolor="F2F5F7" strokecolor="75838C" strokeweight="0.8pt">
              <v:textbox inset="6pt,5pt,6pt,4pt">
                <w:txbxContent>
                  <w:p>
                    <w:pPr>
                      <w:jc w:val="center"/>
                      <w:spacing w:after="0" w:line="210" w:lineRule="auto"/>
                    </w:pPr>
                    <w:r>
                      <w:rPr>
                        <w:sz w:val="20"/>
                      </w:rPr>
                      <w:t>Colab GPU training</w:t>
                    </w:r>
                  </w:p>
                  <w:p>
                    <w:pPr>
                      <w:jc w:val="center"/>
                      <w:spacing w:after="0" w:line="210" w:lineRule="auto"/>
                    </w:pPr>
                    <w:r>
                      <w:rPr>
                        <w:sz w:val="20"/>
                      </w:rPr>
                      <w:t>XLM-R completed</w:t>
                    </w:r>
                  </w:p>
                  <w:p>
                    <w:pPr>
                      <w:jc w:val="center"/>
                      <w:spacing w:after="0" w:line="210" w:lineRule="auto"/>
                    </w:pPr>
                    <w:r>
                      <w:rPr>
                        <w:sz w:val="20"/>
                      </w:rPr>
                      <w:t>MuRIL comparison next</w:t>
                    </w:r>
                  </w:p>
                </w:txbxContent>
              </v:textbox>
            </v:rect>
            <v:line style="position:absolute" from="145,47" to="165,47" strokecolor="65727C" strokeweight="1pt">
              <v:stroke endarrow="block"/>
            </v:line>
            <v:line style="position:absolute" from="312,47" to="332,47" strokecolor="65727C" strokeweight="1pt">
              <v:stroke endarrow="block"/>
            </v:line>
            <v:line style="position:absolute" from="407,72" to="407,91" strokecolor="65727C" strokeweight="1pt">
              <v:stroke endarrow="block"/>
            </v:line>
            <v:rect id="box334_93" style="position:absolute;left:334;top:93;width:145;height:49" fillcolor="F2F5F7" strokecolor="75838C" strokeweight="0.8pt">
              <v:textbox inset="6pt,5pt,6pt,4pt">
                <w:txbxContent>
                  <w:p>
                    <w:pPr>
                      <w:jc w:val="center"/>
                      <w:spacing w:after="0" w:line="210" w:lineRule="auto"/>
                    </w:pPr>
                    <w:r>
                      <w:rPr>
                        <w:sz w:val="20"/>
                      </w:rPr>
                      <w:t>Validation macro F1</w:t>
                    </w:r>
                  </w:p>
                  <w:p>
                    <w:pPr>
                      <w:jc w:val="center"/>
                      <w:spacing w:after="0" w:line="210" w:lineRule="auto"/>
                    </w:pPr>
                    <w:r>
                      <w:rPr>
                        <w:sz w:val="20"/>
                      </w:rPr>
                      <w:t>Select best checkpoint</w:t>
                    </w:r>
                  </w:p>
                  <w:p>
                    <w:pPr>
                      <w:jc w:val="center"/>
                      <w:spacing w:after="0" w:line="210" w:lineRule="auto"/>
                    </w:pPr>
                    <w:r>
                      <w:rPr>
                        <w:sz w:val="20"/>
                      </w:rPr>
                      <w:t>Test after selection</w:t>
                    </w:r>
                  </w:p>
                </w:txbxContent>
              </v:textbox>
            </v:rect>
            <v:rect id="box167_93" style="position:absolute;left:167;top:93;width:145;height:49" fillcolor="F2F5F7" strokecolor="75838C" strokeweight="0.8pt">
              <v:textbox inset="6pt,5pt,6pt,4pt">
                <w:txbxContent>
                  <w:p>
                    <w:pPr>
                      <w:jc w:val="center"/>
                      <w:spacing w:after="0" w:line="210" w:lineRule="auto"/>
                    </w:pPr>
                    <w:r>
                      <w:rPr>
                        <w:sz w:val="20"/>
                      </w:rPr>
                      <w:t>Export inference ZIP</w:t>
                    </w:r>
                  </w:p>
                  <w:p>
                    <w:pPr>
                      <w:jc w:val="center"/>
                      <w:spacing w:after="0" w:line="210" w:lineRule="auto"/>
                    </w:pPr>
                    <w:r>
                      <w:rPr>
                        <w:sz w:val="20"/>
                      </w:rPr>
                      <w:t>Weights and tokenizer</w:t>
                    </w:r>
                  </w:p>
                  <w:p>
                    <w:pPr>
                      <w:jc w:val="center"/>
                      <w:spacing w:after="0" w:line="210" w:lineRule="auto"/>
                    </w:pPr>
                    <w:r>
                      <w:rPr>
                        <w:sz w:val="20"/>
                      </w:rPr>
                      <w:t>Metadata and metrics</w:t>
                    </w:r>
                  </w:p>
                </w:txbxContent>
              </v:textbox>
            </v:rect>
            <v:rect id="box0_93" style="position:absolute;left:0;top:93;width:145;height:49" fillcolor="F2F5F7" strokecolor="75838C" strokeweight="0.8pt">
              <v:textbox inset="6pt,5pt,6pt,4pt">
                <w:txbxContent>
                  <w:p>
                    <w:pPr>
                      <w:jc w:val="center"/>
                      <w:spacing w:after="0" w:line="210" w:lineRule="auto"/>
                    </w:pPr>
                    <w:r>
                      <w:rPr>
                        <w:sz w:val="20"/>
                      </w:rPr>
                      <w:t>Local model folder</w:t>
                    </w:r>
                  </w:p>
                  <w:p>
                    <w:pPr>
                      <w:jc w:val="center"/>
                      <w:spacing w:after="0" w:line="210" w:lineRule="auto"/>
                    </w:pPr>
                    <w:r>
                      <w:rPr>
                        <w:sz w:val="20"/>
                      </w:rPr>
                      <w:t>models / xlmr_emotion</w:t>
                    </w:r>
                  </w:p>
                  <w:p>
                    <w:pPr>
                      <w:jc w:val="center"/>
                      <w:spacing w:after="0" w:line="210" w:lineRule="auto"/>
                    </w:pPr>
                    <w:r>
                      <w:rPr>
                        <w:sz w:val="20"/>
                      </w:rPr>
                      <w:t>Offline CPU load verified</w:t>
                    </w:r>
                  </w:p>
                </w:txbxContent>
              </v:textbox>
            </v:rect>
            <v:line style="position:absolute" from="334,117" to="314,117" strokecolor="65727C" strokeweight="1pt">
              <v:stroke endarrow="block"/>
            </v:line>
            <v:line style="position:absolute" from="167,117" to="147,117" strokecolor="65727C" strokeweight="1pt">
              <v:stroke endarrow="block"/>
            </v:line>
            <v:shape id="label0_156" style="position:absolute;left:0;top:156;width:480;height:18" stroked="f" filled="f">
              <v:textbox inset="0,0,0,0">
                <w:txbxContent>
                  <w:p>
                    <w:r>
                      <w:rPr>
                        <w:b/>
                        <w:sz w:val="19"/>
                      </w:rPr>
                      <w:t>LOCAL SEVEN EMOTION PREDICTION</w:t>
                    </w:r>
                  </w:p>
                </w:txbxContent>
              </v:textbox>
            </v:shape>
            <v:rect id="box0_180" style="position:absolute;left:0;top:180;width:145;height:49" fillcolor="F2F5F7" strokecolor="75838C" strokeweight="0.8pt">
              <v:textbox inset="6pt,5pt,6pt,4pt">
                <w:txbxContent>
                  <w:p>
                    <w:pPr>
                      <w:jc w:val="center"/>
                      <w:spacing w:after="0" w:line="210" w:lineRule="auto"/>
                    </w:pPr>
                    <w:r>
                      <w:rPr>
                        <w:sz w:val="20"/>
                      </w:rPr>
                      <w:t>New Hindi English text</w:t>
                    </w:r>
                  </w:p>
                  <w:p>
                    <w:pPr>
                      <w:jc w:val="center"/>
                      <w:spacing w:after="0" w:line="210" w:lineRule="auto"/>
                    </w:pPr>
                    <w:r>
                      <w:rPr>
                        <w:sz w:val="20"/>
                      </w:rPr>
                      <w:t>Optional emoji</w:t>
                    </w:r>
                  </w:p>
                  <w:p>
                    <w:pPr>
                      <w:jc w:val="center"/>
                      <w:spacing w:after="0" w:line="210" w:lineRule="auto"/>
                    </w:pPr>
                    <w:r>
                      <w:rPr>
                        <w:sz w:val="20"/>
                      </w:rPr>
                      <w:t>Streamlit Emotion lab</w:t>
                    </w:r>
                  </w:p>
                </w:txbxContent>
              </v:textbox>
            </v:rect>
            <v:rect id="box167_180" style="position:absolute;left:167;top:180;width:145;height:49" fillcolor="F2F5F7" strokecolor="75838C" strokeweight="0.8pt">
              <v:textbox inset="6pt,5pt,6pt,4pt">
                <w:txbxContent>
                  <w:p>
                    <w:pPr>
                      <w:jc w:val="center"/>
                      <w:spacing w:after="0" w:line="210" w:lineRule="auto"/>
                    </w:pPr>
                    <w:r>
                      <w:rPr>
                        <w:sz w:val="20"/>
                      </w:rPr>
                      <w:t>Same raw preparation</w:t>
                    </w:r>
                  </w:p>
                  <w:p>
                    <w:pPr>
                      <w:jc w:val="center"/>
                      <w:spacing w:after="0" w:line="210" w:lineRule="auto"/>
                    </w:pPr>
                    <w:r>
                      <w:rPr>
                        <w:sz w:val="20"/>
                      </w:rPr>
                      <w:t>Same model tokenizer</w:t>
                    </w:r>
                  </w:p>
                  <w:p>
                    <w:pPr>
                      <w:jc w:val="center"/>
                      <w:spacing w:after="0" w:line="210" w:lineRule="auto"/>
                    </w:pPr>
                    <w:r>
                      <w:rPr>
                        <w:sz w:val="20"/>
                      </w:rPr>
                      <w:t>Truncation warning</w:t>
                    </w:r>
                  </w:p>
                </w:txbxContent>
              </v:textbox>
            </v:rect>
            <v:rect id="box334_180" style="position:absolute;left:334;top:180;width:145;height:49" fillcolor="F2F5F7" strokecolor="75838C" strokeweight="0.8pt">
              <v:textbox inset="6pt,5pt,6pt,4pt">
                <w:txbxContent>
                  <w:p>
                    <w:pPr>
                      <w:jc w:val="center"/>
                      <w:spacing w:after="0" w:line="210" w:lineRule="auto"/>
                    </w:pPr>
                    <w:r>
                      <w:rPr>
                        <w:sz w:val="20"/>
                      </w:rPr>
                      <w:t>Saved encoder</w:t>
                    </w:r>
                  </w:p>
                  <w:p>
                    <w:pPr>
                      <w:jc w:val="center"/>
                      <w:spacing w:after="0" w:line="210" w:lineRule="auto"/>
                    </w:pPr>
                    <w:r>
                      <w:rPr>
                        <w:sz w:val="20"/>
                      </w:rPr>
                      <w:t>Seven class head</w:t>
                    </w:r>
                  </w:p>
                  <w:p>
                    <w:pPr>
                      <w:jc w:val="center"/>
                      <w:spacing w:after="0" w:line="210" w:lineRule="auto"/>
                    </w:pPr>
                    <w:r>
                      <w:rPr>
                        <w:sz w:val="20"/>
                      </w:rPr>
                      <w:t>Local inference</w:t>
                    </w:r>
                  </w:p>
                </w:txbxContent>
              </v:textbox>
            </v:rect>
            <v:line style="position:absolute" from="145,204" to="165,204" strokecolor="65727C" strokeweight="1pt">
              <v:stroke endarrow="block"/>
            </v:line>
            <v:line style="position:absolute" from="312,204" to="332,204" strokecolor="65727C" strokeweight="1pt">
              <v:stroke endarrow="block"/>
            </v:line>
            <v:line style="position:absolute" from="72,142" to="72,151" strokecolor="65727C" strokeweight="1pt">
              <v:stroke endarrow="none" dashstyle="dash"/>
            </v:line>
            <v:line style="position:absolute" from="72,151" to="475,151" strokecolor="65727C" strokeweight="1pt">
              <v:stroke endarrow="none" dashstyle="dash"/>
            </v:line>
            <v:line style="position:absolute" from="475,151" to="475,173" strokecolor="65727C" strokeweight="1pt">
              <v:stroke endarrow="none" dashstyle="dash"/>
            </v:line>
            <v:line style="position:absolute" from="475,173" to="407,173" strokecolor="65727C" strokeweight="1pt">
              <v:stroke endarrow="none" dashstyle="dash"/>
            </v:line>
            <v:line style="position:absolute" from="407,173" to="407,178" strokecolor="65727C" strokeweight="1pt">
              <v:stroke endarrow="block" dashstyle="dash"/>
            </v:line>
            <v:rect id="box334_253" style="position:absolute;left:334;top:253;width:145;height:49" fillcolor="F2F5F7" strokecolor="75838C" strokeweight="0.8pt">
              <v:textbox inset="6pt,5pt,6pt,4pt">
                <w:txbxContent>
                  <w:p>
                    <w:pPr>
                      <w:jc w:val="center"/>
                      <w:spacing w:after="0" w:line="210" w:lineRule="auto"/>
                    </w:pPr>
                    <w:r>
                      <w:rPr>
                        <w:sz w:val="20"/>
                      </w:rPr>
                      <w:t>Seven emotion scores</w:t>
                    </w:r>
                  </w:p>
                  <w:p>
                    <w:pPr>
                      <w:jc w:val="center"/>
                      <w:spacing w:after="0" w:line="210" w:lineRule="auto"/>
                    </w:pPr>
                    <w:r>
                      <w:rPr>
                        <w:sz w:val="20"/>
                      </w:rPr>
                      <w:t>Highest score label</w:t>
                    </w:r>
                  </w:p>
                  <w:p>
                    <w:pPr>
                      <w:jc w:val="center"/>
                      <w:spacing w:after="0" w:line="210" w:lineRule="auto"/>
                    </w:pPr>
                    <w:r>
                      <w:rPr>
                        <w:sz w:val="20"/>
                      </w:rPr>
                      <w:t>Uncertainty checks</w:t>
                    </w:r>
                  </w:p>
                </w:txbxContent>
              </v:textbox>
            </v:rect>
            <v:rect id="box167_253" style="position:absolute;left:167;top:253;width:145;height:49" fillcolor="F2F5F7" strokecolor="75838C" strokeweight="0.8pt">
              <v:textbox inset="6pt,5pt,6pt,4pt">
                <w:txbxContent>
                  <w:p>
                    <w:pPr>
                      <w:jc w:val="center"/>
                      <w:spacing w:after="0" w:line="210" w:lineRule="auto"/>
                    </w:pPr>
                    <w:r>
                      <w:rPr>
                        <w:sz w:val="20"/>
                      </w:rPr>
                      <w:t>Scope and input checks</w:t>
                    </w:r>
                  </w:p>
                  <w:p>
                    <w:pPr>
                      <w:jc w:val="center"/>
                      <w:spacing w:after="0" w:line="210" w:lineRule="auto"/>
                    </w:pPr>
                    <w:r>
                      <w:rPr>
                        <w:sz w:val="20"/>
                      </w:rPr>
                      <w:t>Synthetic model notice</w:t>
                    </w:r>
                  </w:p>
                  <w:p>
                    <w:pPr>
                      <w:jc w:val="center"/>
                      <w:spacing w:after="0" w:line="210" w:lineRule="auto"/>
                    </w:pPr>
                    <w:r>
                      <w:rPr>
                        <w:sz w:val="20"/>
                      </w:rPr>
                      <w:t>Uncalibrated scores</w:t>
                    </w:r>
                  </w:p>
                </w:txbxContent>
              </v:textbox>
            </v:rect>
            <v:rect id="box0_253" style="position:absolute;left:0;top:253;width:145;height:49" fillcolor="F2F5F7" strokecolor="75838C" strokeweight="0.8pt">
              <v:textbox inset="6pt,5pt,6pt,4pt">
                <w:txbxContent>
                  <w:p>
                    <w:pPr>
                      <w:jc w:val="center"/>
                      <w:spacing w:after="0" w:line="210" w:lineRule="auto"/>
                    </w:pPr>
                    <w:r>
                      <w:rPr>
                        <w:sz w:val="20"/>
                      </w:rPr>
                      <w:t>Dashboard result</w:t>
                    </w:r>
                  </w:p>
                  <w:p>
                    <w:pPr>
                      <w:jc w:val="center"/>
                      <w:spacing w:after="0" w:line="210" w:lineRule="auto"/>
                    </w:pPr>
                    <w:r>
                      <w:rPr>
                        <w:sz w:val="20"/>
                      </w:rPr>
                      <w:t>Emotion icon and chart</w:t>
                    </w:r>
                  </w:p>
                  <w:p>
                    <w:pPr>
                      <w:jc w:val="center"/>
                      <w:spacing w:after="0" w:line="210" w:lineRule="auto"/>
                    </w:pPr>
                    <w:r>
                      <w:rPr>
                        <w:sz w:val="20"/>
                      </w:rPr>
                      <w:t>Optional CSV export</w:t>
                    </w:r>
                  </w:p>
                </w:txbxContent>
              </v:textbox>
            </v:rect>
            <v:line style="position:absolute" from="407,229" to="407,251" strokecolor="65727C" strokeweight="1pt">
              <v:stroke endarrow="block"/>
            </v:line>
            <v:line style="position:absolute" from="334,277" to="314,277" strokecolor="65727C" strokeweight="1pt">
              <v:stroke endarrow="block"/>
            </v:line>
            <v:line style="position:absolute" from="167,277" to="147,277" strokecolor="65727C" strokeweight="1pt">
              <v:stroke endarrow="block"/>
            </v:line>
          </v:group>
        </w:pict>
      </w:r>
    </w:p>
    <w:p>
      <w:pPr>
        <w:pStyle w:val="Caption"/>
      </w:pPr>
      <w:r>
        <w:t>Figure 1  Training and inference architecture. All boxes, labels and arrows are native Word objects and remain editable. The dashed path transfers the trained checkpoint to local inference.</w:t>
      </w:r>
    </w:p>
    <w:p>
      <w:pPr>
        <w:pStyle w:val="Heading2"/>
      </w:pPr>
      <w:r>
        <w:t>The two label spaces stay separate</w:t>
      </w:r>
    </w:p>
    <w:p>
      <w:r>
        <w:t>The diagram describes the seven-emotion engine. The existing sentiment branch follows message → conservative normalization → rule or trained sentiment classifier → review router → optional local Qwen → final positive, neutral or negative result. Qwen currently reviews that three-class task; it is not connected to the seven-emotion head.</w:t>
      </w:r>
    </w:p>
    <w:p>
      <w:r>
        <w:t>Emotion lab displays the seven scores, a label and an emotion icon, with warnings for unverified data scope or truncated input. An output icon is a display choice. It does not show that the model has learned to interpret emoji in context. The current transformer processes emoji as input tokens; a dedicated learned Emoji2Vec fusion module has not been added to this seven-emotion checkpoint.</w:t>
      </w:r>
    </w:p>
    <w:p>
      <w:pPr>
        <w:pStyle w:val="Heading1"/>
        <w:pageBreakBefore/>
      </w:pPr>
      <w:r>
        <w:t>Models and how they learn phrase meaning</w:t>
      </w:r>
    </w:p>
    <w:p>
      <w:pPr>
        <w:pStyle w:val="Heading2"/>
      </w:pPr>
      <w:r>
        <w:t>Pretraining and fine tuning</w:t>
      </w:r>
    </w:p>
    <w:p>
      <w:r>
        <w:t>We start from an encoder that already learned general language patterns during pretraining. Fine-tuning adapts it to our labelled emotion task. We are not training a language model from scratch. Unlike a conversational generator, the encoder turns the input into contextual representations and a classification head converts that information into seven scores.</w:t>
      </w:r>
    </w:p>
    <w:p>
      <w:r>
        <w:t>The tokenizer first divides the phrase into subword tokens and creates token IDs and an attention mask. Several Transformer layers then let tokens attend to one another, so the representation of a word depends on its surrounding phrase. The sequence classification head uses the encoded sentence information to produce seven logits. A softmax converts them into relative scores, and the largest score determines the predicted label.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613"/>
        <w:gridCol w:w="4320"/>
        <w:gridCol w:w="4104"/>
      </w:tblGrid>
      <w:tr>
        <w:trPr>
          <w:tblHeader/>
          <w:cantSplit/>
        </w:trPr>
        <w:tc>
          <w:tcPr>
            <w:tcW w:type="dxa" w:w="1613"/>
            <w:vAlign w:val="center"/>
            <w:shd w:fill="E7EDF2"/>
          </w:tcPr>
          <w:p>
            <w:pPr>
              <w:spacing w:after="20" w:before="20" w:line="245" w:lineRule="auto"/>
            </w:pPr>
            <w:r>
              <w:rPr>
                <w:b/>
                <w:color w:val="000000"/>
                <w:sz w:val="20"/>
              </w:rPr>
              <w:t>Model</w:t>
            </w:r>
          </w:p>
        </w:tc>
        <w:tc>
          <w:tcPr>
            <w:tcW w:type="dxa" w:w="4320"/>
            <w:vAlign w:val="center"/>
            <w:shd w:fill="E7EDF2"/>
          </w:tcPr>
          <w:p>
            <w:pPr>
              <w:spacing w:after="20" w:before="20" w:line="245" w:lineRule="auto"/>
            </w:pPr>
            <w:r>
              <w:rPr>
                <w:b/>
                <w:color w:val="000000"/>
                <w:sz w:val="20"/>
              </w:rPr>
              <w:t>Reason for including it</w:t>
            </w:r>
          </w:p>
        </w:tc>
        <w:tc>
          <w:tcPr>
            <w:tcW w:type="dxa" w:w="4104"/>
            <w:vAlign w:val="center"/>
            <w:shd w:fill="E7EDF2"/>
          </w:tcPr>
          <w:p>
            <w:pPr>
              <w:spacing w:after="20" w:before="20" w:line="245" w:lineRule="auto"/>
            </w:pPr>
            <w:r>
              <w:rPr>
                <w:b/>
                <w:color w:val="000000"/>
                <w:sz w:val="20"/>
              </w:rPr>
              <w:t>Current project status</w:t>
            </w:r>
          </w:p>
        </w:tc>
      </w:tr>
      <w:tr>
        <w:trPr>
          <w:cantSplit/>
        </w:trPr>
        <w:tc>
          <w:tcPr>
            <w:tcW w:type="dxa" w:w="1613"/>
            <w:vAlign w:val="center"/>
            <w:shd w:fill="FFFFFF"/>
          </w:tcPr>
          <w:p>
            <w:pPr>
              <w:spacing w:after="20" w:before="20" w:line="245" w:lineRule="auto"/>
            </w:pPr>
            <w:r>
              <w:rPr>
                <w:b w:val="0"/>
                <w:color w:val="000000"/>
                <w:sz w:val="20"/>
              </w:rPr>
              <w:t>XLM-R</w:t>
            </w:r>
          </w:p>
        </w:tc>
        <w:tc>
          <w:tcPr>
            <w:tcW w:type="dxa" w:w="4320"/>
            <w:vAlign w:val="center"/>
            <w:shd w:fill="FFFFFF"/>
          </w:tcPr>
          <w:p>
            <w:pPr>
              <w:spacing w:after="20" w:before="20" w:line="245" w:lineRule="auto"/>
            </w:pPr>
            <w:r>
              <w:rPr>
                <w:b w:val="0"/>
                <w:color w:val="000000"/>
                <w:sz w:val="20"/>
              </w:rPr>
              <w:t>A multilingual RoBERTa encoder pretrained with masked language modelling on broad multilingual text [1].</w:t>
            </w:r>
          </w:p>
        </w:tc>
        <w:tc>
          <w:tcPr>
            <w:tcW w:type="dxa" w:w="4104"/>
            <w:vAlign w:val="center"/>
            <w:shd w:fill="FFFFFF"/>
          </w:tcPr>
          <w:p>
            <w:pPr>
              <w:spacing w:after="20" w:before="20" w:line="245" w:lineRule="auto"/>
            </w:pPr>
            <w:r>
              <w:rPr>
                <w:b w:val="0"/>
                <w:color w:val="000000"/>
                <w:sz w:val="20"/>
              </w:rPr>
              <w:t>The first full fine-tuning run is complete according to downloaded metrics.</w:t>
            </w:r>
          </w:p>
        </w:tc>
      </w:tr>
      <w:tr>
        <w:trPr>
          <w:cantSplit/>
        </w:trPr>
        <w:tc>
          <w:tcPr>
            <w:tcW w:type="dxa" w:w="1613"/>
            <w:vAlign w:val="center"/>
            <w:shd w:fill="F7F8FA"/>
          </w:tcPr>
          <w:p>
            <w:pPr>
              <w:spacing w:after="20" w:before="20" w:line="245" w:lineRule="auto"/>
            </w:pPr>
            <w:r>
              <w:rPr>
                <w:b w:val="0"/>
                <w:color w:val="000000"/>
                <w:sz w:val="20"/>
              </w:rPr>
              <w:t>MuRIL</w:t>
            </w:r>
          </w:p>
        </w:tc>
        <w:tc>
          <w:tcPr>
            <w:tcW w:type="dxa" w:w="4320"/>
            <w:vAlign w:val="center"/>
            <w:shd w:fill="F7F8FA"/>
          </w:tcPr>
          <w:p>
            <w:pPr>
              <w:spacing w:after="20" w:before="20" w:line="245" w:lineRule="auto"/>
            </w:pPr>
            <w:r>
              <w:rPr>
                <w:b w:val="0"/>
                <w:color w:val="000000"/>
                <w:sz w:val="20"/>
              </w:rPr>
              <w:t>A BERT-based encoder focused on Indian languages, with transliterated and translated training pairs [2].</w:t>
            </w:r>
          </w:p>
        </w:tc>
        <w:tc>
          <w:tcPr>
            <w:tcW w:type="dxa" w:w="4104"/>
            <w:vAlign w:val="center"/>
            <w:shd w:fill="F7F8FA"/>
          </w:tcPr>
          <w:p>
            <w:pPr>
              <w:spacing w:after="20" w:before="20" w:line="245" w:lineRule="auto"/>
            </w:pPr>
            <w:r>
              <w:rPr>
                <w:b w:val="0"/>
                <w:color w:val="000000"/>
                <w:sz w:val="20"/>
              </w:rPr>
              <w:t>Training and inference support exist. A matched Hindi–English run is the next comparison.</w:t>
            </w:r>
          </w:p>
        </w:tc>
      </w:tr>
      <w:tr>
        <w:trPr>
          <w:cantSplit/>
        </w:trPr>
        <w:tc>
          <w:tcPr>
            <w:tcW w:type="dxa" w:w="1613"/>
            <w:vAlign w:val="center"/>
            <w:shd w:fill="FFFFFF"/>
          </w:tcPr>
          <w:p>
            <w:pPr>
              <w:spacing w:after="20" w:before="20" w:line="245" w:lineRule="auto"/>
            </w:pPr>
            <w:r>
              <w:rPr>
                <w:b w:val="0"/>
                <w:color w:val="000000"/>
                <w:sz w:val="20"/>
              </w:rPr>
              <w:t>mBERT</w:t>
            </w:r>
          </w:p>
        </w:tc>
        <w:tc>
          <w:tcPr>
            <w:tcW w:type="dxa" w:w="4320"/>
            <w:vAlign w:val="center"/>
            <w:shd w:fill="FFFFFF"/>
          </w:tcPr>
          <w:p>
            <w:pPr>
              <w:spacing w:after="20" w:before="20" w:line="245" w:lineRule="auto"/>
            </w:pPr>
            <w:r>
              <w:rPr>
                <w:b w:val="0"/>
                <w:color w:val="000000"/>
                <w:sz w:val="20"/>
              </w:rPr>
              <w:t>A multilingual BERT encoder that supplies a useful established multilingual comparison [3].</w:t>
            </w:r>
          </w:p>
        </w:tc>
        <w:tc>
          <w:tcPr>
            <w:tcW w:type="dxa" w:w="4104"/>
            <w:vAlign w:val="center"/>
            <w:shd w:fill="FFFFFF"/>
          </w:tcPr>
          <w:p>
            <w:pPr>
              <w:spacing w:after="20" w:before="20" w:line="245" w:lineRule="auto"/>
            </w:pPr>
            <w:r>
              <w:rPr>
                <w:b w:val="0"/>
                <w:color w:val="000000"/>
                <w:sz w:val="20"/>
              </w:rPr>
              <w:t>Available as an optional comparison; no project-specific result is recorded here.</w:t>
            </w:r>
          </w:p>
        </w:tc>
      </w:tr>
      <w:tr>
        <w:trPr>
          <w:cantSplit/>
        </w:trPr>
        <w:tc>
          <w:tcPr>
            <w:tcW w:type="dxa" w:w="1613"/>
            <w:vAlign w:val="center"/>
            <w:shd w:fill="F7F8FA"/>
          </w:tcPr>
          <w:p>
            <w:pPr>
              <w:spacing w:after="20" w:before="20" w:line="245" w:lineRule="auto"/>
            </w:pPr>
            <w:r>
              <w:rPr>
                <w:b w:val="0"/>
                <w:color w:val="000000"/>
                <w:sz w:val="20"/>
              </w:rPr>
              <w:t>BERT and RoBERTa</w:t>
            </w:r>
          </w:p>
        </w:tc>
        <w:tc>
          <w:tcPr>
            <w:tcW w:type="dxa" w:w="4320"/>
            <w:vAlign w:val="center"/>
            <w:shd w:fill="F7F8FA"/>
          </w:tcPr>
          <w:p>
            <w:pPr>
              <w:spacing w:after="20" w:before="20" w:line="245" w:lineRule="auto"/>
            </w:pPr>
            <w:r>
              <w:rPr>
                <w:b w:val="0"/>
                <w:color w:val="000000"/>
                <w:sz w:val="20"/>
              </w:rPr>
              <w:t>The earlier proposal uses these as the original text-encoder baselines.</w:t>
            </w:r>
          </w:p>
        </w:tc>
        <w:tc>
          <w:tcPr>
            <w:tcW w:type="dxa" w:w="4104"/>
            <w:vAlign w:val="center"/>
            <w:shd w:fill="F7F8FA"/>
          </w:tcPr>
          <w:p>
            <w:pPr>
              <w:spacing w:after="20" w:before="20" w:line="245" w:lineRule="auto"/>
            </w:pPr>
            <w:r>
              <w:rPr>
                <w:b w:val="0"/>
                <w:color w:val="000000"/>
                <w:sz w:val="20"/>
              </w:rPr>
              <w:t>A reproduced experiment on the same seven-emotion data is still needed for a fair comparison.</w:t>
            </w:r>
          </w:p>
        </w:tc>
      </w:tr>
    </w:tbl>
    <w:p>
      <w:pPr>
        <w:spacing w:after="0"/>
      </w:pPr>
    </w:p>
    <w:p>
      <w:pPr>
        <w:pStyle w:val="Heading2"/>
      </w:pPr>
      <w:r>
        <w:t>Why MuRIL is worth testing</w:t>
      </w:r>
    </w:p>
    <w:p>
      <w:r>
        <w:t>MuRIL was exposed to transliterated Indian-language text during pretraining, which makes it a relevant candidate for Romanized Hindi. That is a reason to test it, not a guarantee that it will beat XLM-R on Hinglish emotion detection. We must use the same examples, frozen partitions and reporting rules before drawing a conclusion. The official model cards describe general capabilities; their benchmark scores cannot be copied as results for this project.</w:t>
      </w:r>
    </w:p>
    <w:p>
      <w:pPr>
        <w:pStyle w:val="Heading2"/>
      </w:pPr>
      <w:r>
        <w:t>The role of Qwen</w:t>
      </w:r>
    </w:p>
    <w:p>
      <w:r>
        <w:t>The optional Qwen3 0.6B reviewer runs through Ollama on the local machine. In the sentiment branch, it receives difficult cases flagged for low confidence, possible sarcasm, negation or text–emoji conflict. It is not being fine-tuned in this experiment. Extending it to seven emotions requires a separate output contract, validation and a comparison of review quality against its extra latency.</w:t>
      </w:r>
    </w:p>
    <w:p>
      <w:pPr>
        <w:pStyle w:val="Heading2"/>
      </w:pPr>
      <w:r>
        <w:t>Supporting analysis modules</w:t>
      </w:r>
    </w:p>
    <w:p>
      <w:r>
        <w:t>The code also includes heuristic valence and arousal estimates, bounded conversation history for tracking speaker-specific shifts, and a masking check for highlighted evidence. These provide small baselines for later experiments. They are not jointly trained heads in the current seven-emotion model, and they need suitable annotations before their effectiveness can be claimed.</w:t>
      </w:r>
    </w:p>
    <w:p>
      <w:pPr>
        <w:pStyle w:val="Heading1"/>
        <w:pageBreakBefore/>
      </w:pPr>
      <w:r>
        <w:t>Dataset preparation and experiment design</w:t>
      </w:r>
    </w:p>
    <w:p>
      <w:r>
        <w:t>The first training package contains 10,000 synthetic Hindi–English phrases. Exactly 8,000 are used for weight updates, 1,000 for validation and 1,000 for the final synthetic test. All seven labels are represented in each partition. The first six labels have 1,143 training rows and 143 rows in each held-out partition; neutral has 1,142 training rows and 142 in each held-out partition.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800"/>
        <w:gridCol w:w="1152"/>
        <w:gridCol w:w="5112"/>
        <w:gridCol w:w="1973"/>
      </w:tblGrid>
      <w:tr>
        <w:trPr>
          <w:tblHeader/>
          <w:cantSplit/>
        </w:trPr>
        <w:tc>
          <w:tcPr>
            <w:tcW w:type="dxa" w:w="1800"/>
            <w:vAlign w:val="center"/>
            <w:shd w:fill="E7EDF2"/>
          </w:tcPr>
          <w:p>
            <w:pPr>
              <w:spacing w:after="20" w:before="20" w:line="245" w:lineRule="auto"/>
            </w:pPr>
            <w:r>
              <w:rPr>
                <w:b/>
                <w:color w:val="000000"/>
                <w:sz w:val="20"/>
              </w:rPr>
              <w:t>Partition</w:t>
            </w:r>
          </w:p>
        </w:tc>
        <w:tc>
          <w:tcPr>
            <w:tcW w:type="dxa" w:w="1152"/>
            <w:vAlign w:val="center"/>
            <w:shd w:fill="E7EDF2"/>
          </w:tcPr>
          <w:p>
            <w:pPr>
              <w:spacing w:after="20" w:before="20" w:line="245" w:lineRule="auto"/>
              <w:jc w:val="center"/>
            </w:pPr>
            <w:r>
              <w:rPr>
                <w:b/>
                <w:color w:val="000000"/>
                <w:sz w:val="20"/>
              </w:rPr>
              <w:t>Phrases</w:t>
            </w:r>
          </w:p>
        </w:tc>
        <w:tc>
          <w:tcPr>
            <w:tcW w:type="dxa" w:w="5112"/>
            <w:vAlign w:val="center"/>
            <w:shd w:fill="E7EDF2"/>
          </w:tcPr>
          <w:p>
            <w:pPr>
              <w:spacing w:after="20" w:before="20" w:line="245" w:lineRule="auto"/>
              <w:jc w:val="center"/>
            </w:pPr>
            <w:r>
              <w:rPr>
                <w:b/>
                <w:color w:val="000000"/>
                <w:sz w:val="20"/>
              </w:rPr>
              <w:t>Purpose</w:t>
            </w:r>
          </w:p>
        </w:tc>
        <w:tc>
          <w:tcPr>
            <w:tcW w:type="dxa" w:w="1973"/>
            <w:vAlign w:val="center"/>
            <w:shd w:fill="E7EDF2"/>
          </w:tcPr>
          <w:p>
            <w:pPr>
              <w:spacing w:after="20" w:before="20" w:line="245" w:lineRule="auto"/>
              <w:jc w:val="center"/>
            </w:pPr>
            <w:r>
              <w:rPr>
                <w:b/>
                <w:color w:val="000000"/>
                <w:sz w:val="20"/>
              </w:rPr>
              <w:t>Rows with emoji</w:t>
            </w:r>
          </w:p>
        </w:tc>
      </w:tr>
      <w:tr>
        <w:trPr>
          <w:cantSplit/>
        </w:trPr>
        <w:tc>
          <w:tcPr>
            <w:tcW w:type="dxa" w:w="1800"/>
            <w:vAlign w:val="center"/>
            <w:shd w:fill="FFFFFF"/>
          </w:tcPr>
          <w:p>
            <w:pPr>
              <w:spacing w:after="20" w:before="20" w:line="245" w:lineRule="auto"/>
            </w:pPr>
            <w:r>
              <w:rPr>
                <w:b w:val="0"/>
                <w:color w:val="000000"/>
                <w:sz w:val="20"/>
              </w:rPr>
              <w:t>Training</w:t>
            </w:r>
          </w:p>
        </w:tc>
        <w:tc>
          <w:tcPr>
            <w:tcW w:type="dxa" w:w="1152"/>
            <w:vAlign w:val="center"/>
            <w:shd w:fill="FFFFFF"/>
          </w:tcPr>
          <w:p>
            <w:pPr>
              <w:spacing w:after="20" w:before="20" w:line="245" w:lineRule="auto"/>
              <w:jc w:val="center"/>
            </w:pPr>
            <w:r>
              <w:rPr>
                <w:b w:val="0"/>
                <w:color w:val="000000"/>
                <w:sz w:val="20"/>
              </w:rPr>
              <w:t>8000</w:t>
            </w:r>
          </w:p>
        </w:tc>
        <w:tc>
          <w:tcPr>
            <w:tcW w:type="dxa" w:w="5112"/>
            <w:vAlign w:val="center"/>
            <w:shd w:fill="FFFFFF"/>
          </w:tcPr>
          <w:p>
            <w:pPr>
              <w:spacing w:after="20" w:before="20" w:line="245" w:lineRule="auto"/>
            </w:pPr>
            <w:r>
              <w:rPr>
                <w:b w:val="0"/>
                <w:color w:val="000000"/>
                <w:sz w:val="20"/>
              </w:rPr>
              <w:t>Learn model parameters</w:t>
            </w:r>
          </w:p>
        </w:tc>
        <w:tc>
          <w:tcPr>
            <w:tcW w:type="dxa" w:w="1973"/>
            <w:vAlign w:val="center"/>
            <w:shd w:fill="FFFFFF"/>
          </w:tcPr>
          <w:p>
            <w:pPr>
              <w:spacing w:after="20" w:before="20" w:line="245" w:lineRule="auto"/>
              <w:jc w:val="center"/>
            </w:pPr>
            <w:r>
              <w:rPr>
                <w:b w:val="0"/>
                <w:color w:val="000000"/>
                <w:sz w:val="20"/>
              </w:rPr>
              <w:t>3254</w:t>
            </w:r>
          </w:p>
        </w:tc>
      </w:tr>
      <w:tr>
        <w:trPr>
          <w:cantSplit/>
        </w:trPr>
        <w:tc>
          <w:tcPr>
            <w:tcW w:type="dxa" w:w="1800"/>
            <w:vAlign w:val="center"/>
            <w:shd w:fill="F7F8FA"/>
          </w:tcPr>
          <w:p>
            <w:pPr>
              <w:spacing w:after="20" w:before="20" w:line="245" w:lineRule="auto"/>
            </w:pPr>
            <w:r>
              <w:rPr>
                <w:b w:val="0"/>
                <w:color w:val="000000"/>
                <w:sz w:val="20"/>
              </w:rPr>
              <w:t>Validation</w:t>
            </w:r>
          </w:p>
        </w:tc>
        <w:tc>
          <w:tcPr>
            <w:tcW w:type="dxa" w:w="1152"/>
            <w:vAlign w:val="center"/>
            <w:shd w:fill="F7F8FA"/>
          </w:tcPr>
          <w:p>
            <w:pPr>
              <w:spacing w:after="20" w:before="20" w:line="245" w:lineRule="auto"/>
              <w:jc w:val="center"/>
            </w:pPr>
            <w:r>
              <w:rPr>
                <w:b w:val="0"/>
                <w:color w:val="000000"/>
                <w:sz w:val="20"/>
              </w:rPr>
              <w:t>1000</w:t>
            </w:r>
          </w:p>
        </w:tc>
        <w:tc>
          <w:tcPr>
            <w:tcW w:type="dxa" w:w="5112"/>
            <w:vAlign w:val="center"/>
            <w:shd w:fill="F7F8FA"/>
          </w:tcPr>
          <w:p>
            <w:pPr>
              <w:spacing w:after="20" w:before="20" w:line="245" w:lineRule="auto"/>
            </w:pPr>
            <w:r>
              <w:rPr>
                <w:b w:val="0"/>
                <w:color w:val="000000"/>
                <w:sz w:val="20"/>
              </w:rPr>
              <w:t>Select the checkpoint and assess tuning</w:t>
            </w:r>
          </w:p>
        </w:tc>
        <w:tc>
          <w:tcPr>
            <w:tcW w:type="dxa" w:w="1973"/>
            <w:vAlign w:val="center"/>
            <w:shd w:fill="F7F8FA"/>
          </w:tcPr>
          <w:p>
            <w:pPr>
              <w:spacing w:after="20" w:before="20" w:line="245" w:lineRule="auto"/>
              <w:jc w:val="center"/>
            </w:pPr>
            <w:r>
              <w:rPr>
                <w:b w:val="0"/>
                <w:color w:val="000000"/>
                <w:sz w:val="20"/>
              </w:rPr>
              <w:t>401</w:t>
            </w:r>
          </w:p>
        </w:tc>
      </w:tr>
      <w:tr>
        <w:trPr>
          <w:cantSplit/>
        </w:trPr>
        <w:tc>
          <w:tcPr>
            <w:tcW w:type="dxa" w:w="1800"/>
            <w:vAlign w:val="center"/>
            <w:shd w:fill="FFFFFF"/>
          </w:tcPr>
          <w:p>
            <w:pPr>
              <w:spacing w:after="20" w:before="20" w:line="245" w:lineRule="auto"/>
            </w:pPr>
            <w:r>
              <w:rPr>
                <w:b w:val="0"/>
                <w:color w:val="000000"/>
                <w:sz w:val="20"/>
              </w:rPr>
              <w:t>Synthetic test</w:t>
            </w:r>
          </w:p>
        </w:tc>
        <w:tc>
          <w:tcPr>
            <w:tcW w:type="dxa" w:w="1152"/>
            <w:vAlign w:val="center"/>
            <w:shd w:fill="FFFFFF"/>
          </w:tcPr>
          <w:p>
            <w:pPr>
              <w:spacing w:after="20" w:before="20" w:line="245" w:lineRule="auto"/>
              <w:jc w:val="center"/>
            </w:pPr>
            <w:r>
              <w:rPr>
                <w:b w:val="0"/>
                <w:color w:val="000000"/>
                <w:sz w:val="20"/>
              </w:rPr>
              <w:t>1000</w:t>
            </w:r>
          </w:p>
        </w:tc>
        <w:tc>
          <w:tcPr>
            <w:tcW w:type="dxa" w:w="5112"/>
            <w:vAlign w:val="center"/>
            <w:shd w:fill="FFFFFF"/>
          </w:tcPr>
          <w:p>
            <w:pPr>
              <w:spacing w:after="20" w:before="20" w:line="245" w:lineRule="auto"/>
            </w:pPr>
            <w:r>
              <w:rPr>
                <w:b w:val="0"/>
                <w:color w:val="000000"/>
                <w:sz w:val="20"/>
              </w:rPr>
              <w:t>Evaluate the selected checkpoint</w:t>
            </w:r>
          </w:p>
        </w:tc>
        <w:tc>
          <w:tcPr>
            <w:tcW w:type="dxa" w:w="1973"/>
            <w:vAlign w:val="center"/>
            <w:shd w:fill="FFFFFF"/>
          </w:tcPr>
          <w:p>
            <w:pPr>
              <w:spacing w:after="20" w:before="20" w:line="245" w:lineRule="auto"/>
              <w:jc w:val="center"/>
            </w:pPr>
            <w:r>
              <w:rPr>
                <w:b w:val="0"/>
                <w:color w:val="000000"/>
                <w:sz w:val="20"/>
              </w:rPr>
              <w:t>402</w:t>
            </w:r>
          </w:p>
        </w:tc>
      </w:tr>
    </w:tbl>
    <w:p>
      <w:pPr>
        <w:spacing w:after="0"/>
      </w:pPr>
    </w:p>
    <w:p>
      <w:pPr>
        <w:pStyle w:val="Heading2"/>
      </w:pPr>
      <w:r>
        <w:t>How the generated phrases were assembled</w:t>
      </w:r>
    </w:p>
    <w:p>
      <w:r>
        <w:t>The generator combines 70 scenario templates with 140 reaction templates and vocabulary slots for activities, food, places and everyday objects. For example, a situation about a result, a delay or a lost item is paired with a reaction written for one emotion. These are compositional variants, not 10,000 independently authored natural utterances. Every row records its synthetic source, and the dataset card explicitly records that the labels have not been human-reviewed.</w:t>
      </w:r>
    </w:p>
    <w:p>
      <w:r>
        <w:t>The generator assigns scenario and reaction families to separate partitions. It checks normalized phrase duplicates and group overlaps, so the same generated phrase or assigned family does not appear in both training and test. Shared language, reusable vocabulary and synthetic style remain across partitions. These checks reduce obvious leakage; they cannot make the synthetic test equivalent to an independent human dataset.</w:t>
      </w:r>
    </w:p>
    <w:p>
      <w:pPr>
        <w:pStyle w:val="Heading2"/>
      </w:pPr>
      <w:r>
        <w:t>Spelling and emoji preparation</w:t>
      </w:r>
    </w:p>
    <w:p>
      <w:r>
        <w:t>The new emotion checkpoint uses raw text mode: Unicode NFC normalization, whitespace cleanup and otherwise retained case, spelling, punctuation, negation and emoji. Training and inference share this preparation version. The conservative spelling normalizer remains available for the sentiment baseline and for later raw-versus-normalized experiments. We do not collapse acchaaa before feeding the present raw-text checkpoint.</w:t>
      </w:r>
    </w:p>
    <w:p>
      <w:r>
        <w:t>Optional emoji in the generated set describe the surrounding activity or item. They are not chosen as happy or sad faces from the target label. This avoids creating an obvious label shortcut, but it also means the dataset does not adequately test emotional emoji interpretation or sarcasm. Those require deliberately reviewed examples with and without the emoji.</w:t>
      </w:r>
    </w:p>
    <w:p>
      <w:pPr>
        <w:pStyle w:val="Heading2"/>
      </w:pPr>
      <w:r>
        <w:t>The next data requirement</w:t>
      </w:r>
    </w:p>
    <w:p>
      <w:r>
        <w:t>A research evaluation needs independently written and labelled Hinglish phrases, with disagreement resolved by reviewers. The separate public-data workflow has unresolved reuse verification and unfinished annotation; that material was not included in this synthetic run. Translations, paraphrases and conversation turns must remain grouped when constructing future splits.</w:t>
      </w:r>
    </w:p>
    <w:p>
      <w:pPr>
        <w:pStyle w:val="Heading1"/>
        <w:pageBreakBefore/>
      </w:pPr>
      <w:r>
        <w:t>Training methodology using Google Colab</w:t>
      </w:r>
    </w:p>
    <w:p>
      <w:r>
        <w:t>Colab supplies the GPU because full fine-tuning is unsuitable for the available 8 GB laptop. The notebook and self-contained ZIP carry the source code, CSV partitions and dataset audit. Colab GPU allocation and session duration are limited and variable [4], so the workflow saves recovery information to the user’s own Google Drive.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843"/>
        <w:gridCol w:w="3701"/>
        <w:gridCol w:w="4493"/>
      </w:tblGrid>
      <w:tr>
        <w:trPr>
          <w:tblHeader/>
          <w:cantSplit/>
        </w:trPr>
        <w:tc>
          <w:tcPr>
            <w:tcW w:type="dxa" w:w="1843"/>
            <w:vAlign w:val="center"/>
            <w:shd w:fill="E7EDF2"/>
          </w:tcPr>
          <w:p>
            <w:pPr>
              <w:spacing w:after="20" w:before="20" w:line="245" w:lineRule="auto"/>
            </w:pPr>
            <w:r>
              <w:rPr>
                <w:b/>
                <w:color w:val="000000"/>
                <w:sz w:val="20"/>
              </w:rPr>
              <w:t>Setting</w:t>
            </w:r>
          </w:p>
        </w:tc>
        <w:tc>
          <w:tcPr>
            <w:tcW w:type="dxa" w:w="3701"/>
            <w:vAlign w:val="center"/>
            <w:shd w:fill="E7EDF2"/>
          </w:tcPr>
          <w:p>
            <w:pPr>
              <w:spacing w:after="20" w:before="20" w:line="245" w:lineRule="auto"/>
            </w:pPr>
            <w:r>
              <w:rPr>
                <w:b/>
                <w:color w:val="000000"/>
                <w:sz w:val="20"/>
              </w:rPr>
              <w:t>Value in the recorded XLM-R run</w:t>
            </w:r>
          </w:p>
        </w:tc>
        <w:tc>
          <w:tcPr>
            <w:tcW w:type="dxa" w:w="4493"/>
            <w:vAlign w:val="center"/>
            <w:shd w:fill="E7EDF2"/>
          </w:tcPr>
          <w:p>
            <w:pPr>
              <w:spacing w:after="20" w:before="20" w:line="245" w:lineRule="auto"/>
              <w:jc w:val="center"/>
            </w:pPr>
            <w:r>
              <w:rPr>
                <w:b/>
                <w:color w:val="000000"/>
                <w:sz w:val="20"/>
              </w:rPr>
              <w:t>Reason</w:t>
            </w:r>
          </w:p>
        </w:tc>
      </w:tr>
      <w:tr>
        <w:trPr>
          <w:cantSplit/>
        </w:trPr>
        <w:tc>
          <w:tcPr>
            <w:tcW w:type="dxa" w:w="1843"/>
            <w:vAlign w:val="center"/>
            <w:shd w:fill="FFFFFF"/>
          </w:tcPr>
          <w:p>
            <w:pPr>
              <w:spacing w:after="20" w:before="20" w:line="245" w:lineRule="auto"/>
            </w:pPr>
            <w:r>
              <w:rPr>
                <w:b w:val="0"/>
                <w:color w:val="000000"/>
                <w:sz w:val="20"/>
              </w:rPr>
              <w:t>Epochs and batches</w:t>
            </w:r>
          </w:p>
        </w:tc>
        <w:tc>
          <w:tcPr>
            <w:tcW w:type="dxa" w:w="3701"/>
            <w:vAlign w:val="center"/>
            <w:shd w:fill="FFFFFF"/>
          </w:tcPr>
          <w:p>
            <w:pPr>
              <w:spacing w:after="20" w:before="20" w:line="245" w:lineRule="auto"/>
            </w:pPr>
            <w:r>
              <w:rPr>
                <w:b w:val="0"/>
                <w:color w:val="000000"/>
                <w:sz w:val="20"/>
              </w:rPr>
              <w:t>3 epochs; batch size 2</w:t>
            </w:r>
          </w:p>
        </w:tc>
        <w:tc>
          <w:tcPr>
            <w:tcW w:type="dxa" w:w="4493"/>
            <w:vAlign w:val="center"/>
            <w:shd w:fill="FFFFFF"/>
          </w:tcPr>
          <w:p>
            <w:pPr>
              <w:spacing w:after="20" w:before="20" w:line="245" w:lineRule="auto"/>
            </w:pPr>
            <w:r>
              <w:rPr>
                <w:b w:val="0"/>
                <w:color w:val="000000"/>
                <w:sz w:val="20"/>
              </w:rPr>
              <w:t>An epoch is one full pass through the 8000 training rows.</w:t>
            </w:r>
          </w:p>
        </w:tc>
      </w:tr>
      <w:tr>
        <w:trPr>
          <w:cantSplit/>
        </w:trPr>
        <w:tc>
          <w:tcPr>
            <w:tcW w:type="dxa" w:w="1843"/>
            <w:vAlign w:val="center"/>
            <w:shd w:fill="F7F8FA"/>
          </w:tcPr>
          <w:p>
            <w:pPr>
              <w:spacing w:after="20" w:before="20" w:line="245" w:lineRule="auto"/>
            </w:pPr>
            <w:r>
              <w:rPr>
                <w:b w:val="0"/>
                <w:color w:val="000000"/>
                <w:sz w:val="20"/>
              </w:rPr>
              <w:t>Gradient accumulation</w:t>
            </w:r>
          </w:p>
        </w:tc>
        <w:tc>
          <w:tcPr>
            <w:tcW w:type="dxa" w:w="3701"/>
            <w:vAlign w:val="center"/>
            <w:shd w:fill="F7F8FA"/>
          </w:tcPr>
          <w:p>
            <w:pPr>
              <w:spacing w:after="20" w:before="20" w:line="245" w:lineRule="auto"/>
            </w:pPr>
            <w:r>
              <w:rPr>
                <w:b w:val="0"/>
                <w:color w:val="000000"/>
                <w:sz w:val="20"/>
              </w:rPr>
              <w:t>8 batches; effective batch 16</w:t>
            </w:r>
          </w:p>
        </w:tc>
        <w:tc>
          <w:tcPr>
            <w:tcW w:type="dxa" w:w="4493"/>
            <w:vAlign w:val="center"/>
            <w:shd w:fill="F7F8FA"/>
          </w:tcPr>
          <w:p>
            <w:pPr>
              <w:spacing w:after="20" w:before="20" w:line="245" w:lineRule="auto"/>
            </w:pPr>
            <w:r>
              <w:rPr>
                <w:b w:val="0"/>
                <w:color w:val="000000"/>
                <w:sz w:val="20"/>
              </w:rPr>
              <w:t>Accumulate gradients before an optimizer update.</w:t>
            </w:r>
          </w:p>
        </w:tc>
      </w:tr>
      <w:tr>
        <w:trPr>
          <w:cantSplit/>
        </w:trPr>
        <w:tc>
          <w:tcPr>
            <w:tcW w:type="dxa" w:w="1843"/>
            <w:vAlign w:val="center"/>
            <w:shd w:fill="FFFFFF"/>
          </w:tcPr>
          <w:p>
            <w:pPr>
              <w:spacing w:after="20" w:before="20" w:line="245" w:lineRule="auto"/>
            </w:pPr>
            <w:r>
              <w:rPr>
                <w:b w:val="0"/>
                <w:color w:val="000000"/>
                <w:sz w:val="20"/>
              </w:rPr>
              <w:t>Token limit</w:t>
            </w:r>
          </w:p>
        </w:tc>
        <w:tc>
          <w:tcPr>
            <w:tcW w:type="dxa" w:w="3701"/>
            <w:vAlign w:val="center"/>
            <w:shd w:fill="FFFFFF"/>
          </w:tcPr>
          <w:p>
            <w:pPr>
              <w:spacing w:after="20" w:before="20" w:line="245" w:lineRule="auto"/>
              <w:jc w:val="center"/>
            </w:pPr>
            <w:r>
              <w:rPr>
                <w:b w:val="0"/>
                <w:color w:val="000000"/>
                <w:sz w:val="20"/>
              </w:rPr>
              <w:t>128 subword tokens</w:t>
            </w:r>
          </w:p>
        </w:tc>
        <w:tc>
          <w:tcPr>
            <w:tcW w:type="dxa" w:w="4493"/>
            <w:vAlign w:val="center"/>
            <w:shd w:fill="FFFFFF"/>
          </w:tcPr>
          <w:p>
            <w:pPr>
              <w:spacing w:after="20" w:before="20" w:line="245" w:lineRule="auto"/>
            </w:pPr>
            <w:r>
              <w:rPr>
                <w:b w:val="0"/>
                <w:color w:val="000000"/>
                <w:sz w:val="20"/>
              </w:rPr>
              <w:t>Bound memory use; warn when inference truncates text.</w:t>
            </w:r>
          </w:p>
        </w:tc>
      </w:tr>
      <w:tr>
        <w:trPr>
          <w:cantSplit/>
        </w:trPr>
        <w:tc>
          <w:tcPr>
            <w:tcW w:type="dxa" w:w="1843"/>
            <w:vAlign w:val="center"/>
            <w:shd w:fill="F7F8FA"/>
          </w:tcPr>
          <w:p>
            <w:pPr>
              <w:spacing w:after="20" w:before="20" w:line="245" w:lineRule="auto"/>
            </w:pPr>
            <w:r>
              <w:rPr>
                <w:b w:val="0"/>
                <w:color w:val="000000"/>
                <w:sz w:val="20"/>
              </w:rPr>
              <w:t>Optimizer and rate</w:t>
            </w:r>
          </w:p>
        </w:tc>
        <w:tc>
          <w:tcPr>
            <w:tcW w:type="dxa" w:w="3701"/>
            <w:vAlign w:val="center"/>
            <w:shd w:fill="F7F8FA"/>
          </w:tcPr>
          <w:p>
            <w:pPr>
              <w:spacing w:after="20" w:before="20" w:line="245" w:lineRule="auto"/>
            </w:pPr>
            <w:r>
              <w:rPr>
                <w:b w:val="0"/>
                <w:color w:val="000000"/>
                <w:sz w:val="20"/>
              </w:rPr>
              <w:t>AdamW; learning rate 0.00002</w:t>
            </w:r>
          </w:p>
        </w:tc>
        <w:tc>
          <w:tcPr>
            <w:tcW w:type="dxa" w:w="4493"/>
            <w:vAlign w:val="center"/>
            <w:shd w:fill="F7F8FA"/>
          </w:tcPr>
          <w:p>
            <w:pPr>
              <w:spacing w:after="20" w:before="20" w:line="245" w:lineRule="auto"/>
            </w:pPr>
            <w:r>
              <w:rPr>
                <w:b w:val="0"/>
                <w:color w:val="000000"/>
                <w:sz w:val="20"/>
              </w:rPr>
              <w:t>Update the encoder and classification head gradually.</w:t>
            </w:r>
          </w:p>
        </w:tc>
      </w:tr>
      <w:tr>
        <w:trPr>
          <w:cantSplit/>
        </w:trPr>
        <w:tc>
          <w:tcPr>
            <w:tcW w:type="dxa" w:w="1843"/>
            <w:vAlign w:val="center"/>
            <w:shd w:fill="FFFFFF"/>
          </w:tcPr>
          <w:p>
            <w:pPr>
              <w:spacing w:after="20" w:before="20" w:line="245" w:lineRule="auto"/>
            </w:pPr>
            <w:r>
              <w:rPr>
                <w:b w:val="0"/>
                <w:color w:val="000000"/>
                <w:sz w:val="20"/>
              </w:rPr>
              <w:t>Loss and precision</w:t>
            </w:r>
          </w:p>
        </w:tc>
        <w:tc>
          <w:tcPr>
            <w:tcW w:type="dxa" w:w="3701"/>
            <w:vAlign w:val="center"/>
            <w:shd w:fill="FFFFFF"/>
          </w:tcPr>
          <w:p>
            <w:pPr>
              <w:spacing w:after="20" w:before="20" w:line="245" w:lineRule="auto"/>
            </w:pPr>
            <w:r>
              <w:rPr>
                <w:b w:val="0"/>
                <w:color w:val="000000"/>
                <w:sz w:val="20"/>
              </w:rPr>
              <w:t>Balanced cross-entropy; fp16</w:t>
            </w:r>
          </w:p>
        </w:tc>
        <w:tc>
          <w:tcPr>
            <w:tcW w:type="dxa" w:w="4493"/>
            <w:vAlign w:val="center"/>
            <w:shd w:fill="FFFFFF"/>
          </w:tcPr>
          <w:p>
            <w:pPr>
              <w:spacing w:after="20" w:before="20" w:line="245" w:lineRule="auto"/>
            </w:pPr>
            <w:r>
              <w:rPr>
                <w:b w:val="0"/>
                <w:color w:val="000000"/>
                <w:sz w:val="20"/>
              </w:rPr>
              <w:t>Learn labelled classes while reducing GPU memory use.</w:t>
            </w:r>
          </w:p>
        </w:tc>
      </w:tr>
      <w:tr>
        <w:trPr>
          <w:cantSplit/>
        </w:trPr>
        <w:tc>
          <w:tcPr>
            <w:tcW w:type="dxa" w:w="1843"/>
            <w:vAlign w:val="center"/>
            <w:shd w:fill="F7F8FA"/>
          </w:tcPr>
          <w:p>
            <w:pPr>
              <w:spacing w:after="20" w:before="20" w:line="245" w:lineRule="auto"/>
            </w:pPr>
            <w:r>
              <w:rPr>
                <w:b w:val="0"/>
                <w:color w:val="000000"/>
                <w:sz w:val="20"/>
              </w:rPr>
              <w:t>Selection and seeds</w:t>
            </w:r>
          </w:p>
        </w:tc>
        <w:tc>
          <w:tcPr>
            <w:tcW w:type="dxa" w:w="3701"/>
            <w:vAlign w:val="center"/>
            <w:shd w:fill="F7F8FA"/>
          </w:tcPr>
          <w:p>
            <w:pPr>
              <w:spacing w:after="20" w:before="20" w:line="245" w:lineRule="auto"/>
            </w:pPr>
            <w:r>
              <w:rPr>
                <w:b w:val="0"/>
                <w:color w:val="000000"/>
                <w:sz w:val="20"/>
              </w:rPr>
              <w:t>Validation macro-F1; both seeds 42</w:t>
            </w:r>
          </w:p>
        </w:tc>
        <w:tc>
          <w:tcPr>
            <w:tcW w:type="dxa" w:w="4493"/>
            <w:vAlign w:val="center"/>
            <w:shd w:fill="F7F8FA"/>
          </w:tcPr>
          <w:p>
            <w:pPr>
              <w:spacing w:after="20" w:before="20" w:line="245" w:lineRule="auto"/>
            </w:pPr>
            <w:r>
              <w:rPr>
                <w:b w:val="0"/>
                <w:color w:val="000000"/>
                <w:sz w:val="20"/>
              </w:rPr>
              <w:t>Use validation for checkpoint choice and retain fixed splits.</w:t>
            </w:r>
          </w:p>
        </w:tc>
      </w:tr>
    </w:tbl>
    <w:p>
      <w:pPr>
        <w:spacing w:after="0"/>
      </w:pPr>
    </w:p>
    <w:p>
      <w:pPr>
        <w:pStyle w:val="Heading2"/>
      </w:pPr>
      <w:r>
        <w:t>What happens in each training step</w:t>
      </w:r>
    </w:p>
    <w:p>
      <w:r>
        <w:t>A batch of labelled phrases is tokenized and padded to the longest phrase in that batch. The encoder and classification head predict seven scores. Cross-entropy measures disagreement with the supplied labels. Backpropagation computes gradients; after eight mini-batches, AdamW updates the trainable parameters. Gradient clipping limits unusually large updates. The recorded run fine-tuned the encoder as well as the head.</w:t>
      </w:r>
    </w:p>
    <w:p>
      <w:r>
        <w:t>At the end of each epoch, the model predicts validation labels without updating weights. Macro-F1 gives each emotion equal importance, and the best validation checkpoint is retained. The trainer uses patience 2 for early stopping. Test data is evaluated after checkpoint selection, so its labels do not choose the best epoch. Three epochs expose the model to the 8,000 training rows three times; this is 24,000 exposures, not 24,000 distinct phrases.</w:t>
      </w:r>
    </w:p>
    <w:p>
      <w:pPr>
        <w:pStyle w:val="Heading2"/>
      </w:pPr>
      <w:r>
        <w:t>Notebook sequence and recovery</w:t>
      </w:r>
    </w:p>
    <w:p>
      <w:r>
        <w:t>The notebook uploads and verifies the ZIP, installs dependencies, checks CUDA, mounts Drive, verifies the 8000/1000/1000 split and starts training. The current configuration selects XLM-R only. Setting MODELS to ["xlmr", "muril"] enables the sequential matched comparison. It does not combine the two models into an ensemble.</w:t>
      </w:r>
    </w:p>
    <w:p>
      <w:r>
        <w:t>Each completed epoch saves model and optimizer state, random-number states and shuffle state on Drive. Resume requires the same data and settings; an interrupted partial epoch is repeated. Switching runtimes clears variables, so setup cells must be rerun from the top. Closing the tab is not a reliable unattended-training strategy on free Colab [4]. The export stage creates a smaller inference package without optimizer state or raw training rows.</w:t>
      </w:r>
    </w:p>
    <w:p>
      <w:pPr>
        <w:pStyle w:val="Heading1"/>
        <w:pageBreakBefore/>
      </w:pPr>
      <w:r>
        <w:t>Recorded results and what they mean</w:t>
      </w:r>
    </w:p>
    <w:p>
      <w:r>
        <w:t>The downloaded XLM-R metrics record full fine-tuning on CUDA and the synthetic-only evaluation scope. The selected checkpoint is the model from epoch 1, which had the highest validation macro-F1. The lexical baseline was evaluated on the same synthetic test partition, making it a useful within-experiment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3557"/>
        <w:gridCol w:w="3240"/>
        <w:gridCol w:w="3240"/>
      </w:tblGrid>
      <w:tr>
        <w:trPr>
          <w:tblHeader/>
          <w:cantSplit/>
        </w:trPr>
        <w:tc>
          <w:tcPr>
            <w:tcW w:type="dxa" w:w="3557"/>
            <w:vAlign w:val="center"/>
            <w:shd w:fill="E7EDF2"/>
          </w:tcPr>
          <w:p>
            <w:pPr>
              <w:spacing w:after="20" w:before="20" w:line="245" w:lineRule="auto"/>
            </w:pPr>
            <w:r>
              <w:rPr>
                <w:b/>
                <w:color w:val="000000"/>
                <w:sz w:val="20"/>
              </w:rPr>
              <w:t>Model</w:t>
            </w:r>
          </w:p>
        </w:tc>
        <w:tc>
          <w:tcPr>
            <w:tcW w:type="dxa" w:w="3240"/>
            <w:vAlign w:val="center"/>
            <w:shd w:fill="E7EDF2"/>
          </w:tcPr>
          <w:p>
            <w:pPr>
              <w:spacing w:after="20" w:before="20" w:line="245" w:lineRule="auto"/>
            </w:pPr>
            <w:r>
              <w:rPr>
                <w:b/>
                <w:color w:val="000000"/>
                <w:sz w:val="20"/>
              </w:rPr>
              <w:t>Synthetic test accuracy</w:t>
            </w:r>
          </w:p>
        </w:tc>
        <w:tc>
          <w:tcPr>
            <w:tcW w:type="dxa" w:w="3240"/>
            <w:vAlign w:val="center"/>
            <w:shd w:fill="E7EDF2"/>
          </w:tcPr>
          <w:p>
            <w:pPr>
              <w:spacing w:after="20" w:before="20" w:line="245" w:lineRule="auto"/>
            </w:pPr>
            <w:r>
              <w:rPr>
                <w:b/>
                <w:color w:val="000000"/>
                <w:sz w:val="20"/>
              </w:rPr>
              <w:t>Synthetic test macro F1</w:t>
            </w:r>
          </w:p>
        </w:tc>
      </w:tr>
      <w:tr>
        <w:trPr>
          <w:cantSplit/>
        </w:trPr>
        <w:tc>
          <w:tcPr>
            <w:tcW w:type="dxa" w:w="3557"/>
            <w:vAlign w:val="center"/>
            <w:shd w:fill="FFFFFF"/>
          </w:tcPr>
          <w:p>
            <w:pPr>
              <w:spacing w:after="20" w:before="20" w:line="245" w:lineRule="auto"/>
            </w:pPr>
            <w:r>
              <w:rPr>
                <w:b w:val="0"/>
                <w:color w:val="000000"/>
                <w:sz w:val="20"/>
              </w:rPr>
              <w:t>Lexical baseline</w:t>
            </w:r>
          </w:p>
        </w:tc>
        <w:tc>
          <w:tcPr>
            <w:tcW w:type="dxa" w:w="3240"/>
            <w:vAlign w:val="center"/>
            <w:shd w:fill="FFFFFF"/>
          </w:tcPr>
          <w:p>
            <w:pPr>
              <w:spacing w:after="20" w:before="20" w:line="245" w:lineRule="auto"/>
              <w:jc w:val="center"/>
            </w:pPr>
            <w:r>
              <w:rPr>
                <w:b w:val="0"/>
                <w:color w:val="000000"/>
                <w:sz w:val="20"/>
              </w:rPr>
              <w:t>57.7%</w:t>
            </w:r>
          </w:p>
        </w:tc>
        <w:tc>
          <w:tcPr>
            <w:tcW w:type="dxa" w:w="3240"/>
            <w:vAlign w:val="center"/>
            <w:shd w:fill="FFFFFF"/>
          </w:tcPr>
          <w:p>
            <w:pPr>
              <w:spacing w:after="20" w:before="20" w:line="245" w:lineRule="auto"/>
              <w:jc w:val="center"/>
            </w:pPr>
            <w:r>
              <w:rPr>
                <w:b w:val="0"/>
                <w:color w:val="000000"/>
                <w:sz w:val="20"/>
              </w:rPr>
              <w:t>0.5637</w:t>
            </w:r>
          </w:p>
        </w:tc>
      </w:tr>
      <w:tr>
        <w:trPr>
          <w:cantSplit/>
        </w:trPr>
        <w:tc>
          <w:tcPr>
            <w:tcW w:type="dxa" w:w="3557"/>
            <w:vAlign w:val="center"/>
            <w:shd w:fill="F7F8FA"/>
          </w:tcPr>
          <w:p>
            <w:pPr>
              <w:spacing w:after="20" w:before="20" w:line="245" w:lineRule="auto"/>
            </w:pPr>
            <w:r>
              <w:rPr>
                <w:b w:val="0"/>
                <w:color w:val="000000"/>
                <w:sz w:val="20"/>
              </w:rPr>
              <w:t>Fine tuned XLM-R</w:t>
            </w:r>
          </w:p>
        </w:tc>
        <w:tc>
          <w:tcPr>
            <w:tcW w:type="dxa" w:w="3240"/>
            <w:vAlign w:val="center"/>
            <w:shd w:fill="F7F8FA"/>
          </w:tcPr>
          <w:p>
            <w:pPr>
              <w:spacing w:after="20" w:before="20" w:line="245" w:lineRule="auto"/>
              <w:jc w:val="center"/>
            </w:pPr>
            <w:r>
              <w:rPr>
                <w:b w:val="0"/>
                <w:color w:val="000000"/>
                <w:sz w:val="20"/>
              </w:rPr>
              <w:t>90.7%</w:t>
            </w:r>
          </w:p>
        </w:tc>
        <w:tc>
          <w:tcPr>
            <w:tcW w:type="dxa" w:w="3240"/>
            <w:vAlign w:val="center"/>
            <w:shd w:fill="F7F8FA"/>
          </w:tcPr>
          <w:p>
            <w:pPr>
              <w:spacing w:after="20" w:before="20" w:line="245" w:lineRule="auto"/>
              <w:jc w:val="center"/>
            </w:pPr>
            <w:r>
              <w:rPr>
                <w:b w:val="0"/>
                <w:color w:val="000000"/>
                <w:sz w:val="20"/>
              </w:rPr>
              <w:t>0.9078</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440"/>
        <w:gridCol w:w="4291"/>
        <w:gridCol w:w="4306"/>
      </w:tblGrid>
      <w:tr>
        <w:trPr>
          <w:tblHeader/>
          <w:cantSplit/>
        </w:trPr>
        <w:tc>
          <w:tcPr>
            <w:tcW w:type="dxa" w:w="1440"/>
            <w:vAlign w:val="center"/>
            <w:shd w:fill="E7EDF2"/>
          </w:tcPr>
          <w:p>
            <w:pPr>
              <w:spacing w:after="20" w:before="20" w:line="245" w:lineRule="auto"/>
            </w:pPr>
            <w:r>
              <w:rPr>
                <w:b/>
                <w:color w:val="000000"/>
                <w:sz w:val="20"/>
              </w:rPr>
              <w:t>Epoch</w:t>
            </w:r>
          </w:p>
        </w:tc>
        <w:tc>
          <w:tcPr>
            <w:tcW w:type="dxa" w:w="4291"/>
            <w:vAlign w:val="center"/>
            <w:shd w:fill="E7EDF2"/>
          </w:tcPr>
          <w:p>
            <w:pPr>
              <w:spacing w:after="20" w:before="20" w:line="245" w:lineRule="auto"/>
              <w:jc w:val="center"/>
            </w:pPr>
            <w:r>
              <w:rPr>
                <w:b/>
                <w:color w:val="000000"/>
                <w:sz w:val="20"/>
              </w:rPr>
              <w:t>Mean training loss</w:t>
            </w:r>
          </w:p>
        </w:tc>
        <w:tc>
          <w:tcPr>
            <w:tcW w:type="dxa" w:w="4306"/>
            <w:vAlign w:val="center"/>
            <w:shd w:fill="E7EDF2"/>
          </w:tcPr>
          <w:p>
            <w:pPr>
              <w:spacing w:after="20" w:before="20" w:line="245" w:lineRule="auto"/>
              <w:jc w:val="center"/>
            </w:pPr>
            <w:r>
              <w:rPr>
                <w:b/>
                <w:color w:val="000000"/>
                <w:sz w:val="20"/>
              </w:rPr>
              <w:t>Validation macro F1</w:t>
            </w:r>
          </w:p>
        </w:tc>
      </w:tr>
      <w:tr>
        <w:trPr>
          <w:cantSplit/>
        </w:trPr>
        <w:tc>
          <w:tcPr>
            <w:tcW w:type="dxa" w:w="1440"/>
            <w:vAlign w:val="center"/>
            <w:shd w:fill="FFFFFF"/>
          </w:tcPr>
          <w:p>
            <w:pPr>
              <w:spacing w:after="20" w:before="20" w:line="245" w:lineRule="auto"/>
            </w:pPr>
            <w:r>
              <w:rPr>
                <w:b w:val="0"/>
                <w:color w:val="000000"/>
                <w:sz w:val="20"/>
              </w:rPr>
              <w:t>1</w:t>
            </w:r>
          </w:p>
        </w:tc>
        <w:tc>
          <w:tcPr>
            <w:tcW w:type="dxa" w:w="4291"/>
            <w:vAlign w:val="center"/>
            <w:shd w:fill="FFFFFF"/>
          </w:tcPr>
          <w:p>
            <w:pPr>
              <w:spacing w:after="20" w:before="20" w:line="245" w:lineRule="auto"/>
              <w:jc w:val="center"/>
            </w:pPr>
            <w:r>
              <w:rPr>
                <w:b w:val="0"/>
                <w:color w:val="000000"/>
                <w:sz w:val="20"/>
              </w:rPr>
              <w:t>0.289317</w:t>
            </w:r>
          </w:p>
        </w:tc>
        <w:tc>
          <w:tcPr>
            <w:tcW w:type="dxa" w:w="4306"/>
            <w:vAlign w:val="center"/>
            <w:shd w:fill="FFFFFF"/>
          </w:tcPr>
          <w:p>
            <w:pPr>
              <w:spacing w:after="20" w:before="20" w:line="245" w:lineRule="auto"/>
              <w:jc w:val="center"/>
            </w:pPr>
            <w:r>
              <w:rPr>
                <w:b w:val="0"/>
                <w:color w:val="000000"/>
                <w:sz w:val="20"/>
              </w:rPr>
              <w:t>0.8648</w:t>
            </w:r>
          </w:p>
        </w:tc>
      </w:tr>
      <w:tr>
        <w:trPr>
          <w:cantSplit/>
        </w:trPr>
        <w:tc>
          <w:tcPr>
            <w:tcW w:type="dxa" w:w="1440"/>
            <w:vAlign w:val="center"/>
            <w:shd w:fill="F7F8FA"/>
          </w:tcPr>
          <w:p>
            <w:pPr>
              <w:spacing w:after="20" w:before="20" w:line="245" w:lineRule="auto"/>
            </w:pPr>
            <w:r>
              <w:rPr>
                <w:b w:val="0"/>
                <w:color w:val="000000"/>
                <w:sz w:val="20"/>
              </w:rPr>
              <w:t>2</w:t>
            </w:r>
          </w:p>
        </w:tc>
        <w:tc>
          <w:tcPr>
            <w:tcW w:type="dxa" w:w="4291"/>
            <w:vAlign w:val="center"/>
            <w:shd w:fill="F7F8FA"/>
          </w:tcPr>
          <w:p>
            <w:pPr>
              <w:spacing w:after="20" w:before="20" w:line="245" w:lineRule="auto"/>
              <w:jc w:val="center"/>
            </w:pPr>
            <w:r>
              <w:rPr>
                <w:b w:val="0"/>
                <w:color w:val="000000"/>
                <w:sz w:val="20"/>
              </w:rPr>
              <w:t>0.000785</w:t>
            </w:r>
          </w:p>
        </w:tc>
        <w:tc>
          <w:tcPr>
            <w:tcW w:type="dxa" w:w="4306"/>
            <w:vAlign w:val="center"/>
            <w:shd w:fill="F7F8FA"/>
          </w:tcPr>
          <w:p>
            <w:pPr>
              <w:spacing w:after="20" w:before="20" w:line="245" w:lineRule="auto"/>
              <w:jc w:val="center"/>
            </w:pPr>
            <w:r>
              <w:rPr>
                <w:b w:val="0"/>
                <w:color w:val="000000"/>
                <w:sz w:val="20"/>
              </w:rPr>
              <w:t>0.8493</w:t>
            </w:r>
          </w:p>
        </w:tc>
      </w:tr>
      <w:tr>
        <w:trPr>
          <w:cantSplit/>
        </w:trPr>
        <w:tc>
          <w:tcPr>
            <w:tcW w:type="dxa" w:w="1440"/>
            <w:vAlign w:val="center"/>
            <w:shd w:fill="FFFFFF"/>
          </w:tcPr>
          <w:p>
            <w:pPr>
              <w:spacing w:after="20" w:before="20" w:line="245" w:lineRule="auto"/>
            </w:pPr>
            <w:r>
              <w:rPr>
                <w:b w:val="0"/>
                <w:color w:val="000000"/>
                <w:sz w:val="20"/>
              </w:rPr>
              <w:t>3</w:t>
            </w:r>
          </w:p>
        </w:tc>
        <w:tc>
          <w:tcPr>
            <w:tcW w:type="dxa" w:w="4291"/>
            <w:vAlign w:val="center"/>
            <w:shd w:fill="FFFFFF"/>
          </w:tcPr>
          <w:p>
            <w:pPr>
              <w:spacing w:after="20" w:before="20" w:line="245" w:lineRule="auto"/>
              <w:jc w:val="center"/>
            </w:pPr>
            <w:r>
              <w:rPr>
                <w:b w:val="0"/>
                <w:color w:val="000000"/>
                <w:sz w:val="20"/>
              </w:rPr>
              <w:t>0.009589</w:t>
            </w:r>
          </w:p>
        </w:tc>
        <w:tc>
          <w:tcPr>
            <w:tcW w:type="dxa" w:w="4306"/>
            <w:vAlign w:val="center"/>
            <w:shd w:fill="FFFFFF"/>
          </w:tcPr>
          <w:p>
            <w:pPr>
              <w:spacing w:after="20" w:before="20" w:line="245" w:lineRule="auto"/>
              <w:jc w:val="center"/>
            </w:pPr>
            <w:r>
              <w:rPr>
                <w:b w:val="0"/>
                <w:color w:val="000000"/>
                <w:sz w:val="20"/>
              </w:rPr>
              <w:t>0.8037</w:t>
            </w:r>
          </w:p>
        </w:tc>
      </w:tr>
    </w:tbl>
    <w:p>
      <w:pPr>
        <w:spacing w:after="0"/>
      </w:pPr>
    </w:p>
    <w:p>
      <w:r>
        <w:t>Validation macro-F1 fell from 0.8648 in epoch 1 to 0.8493 and 0.8037. Very low training loss alongside weaker validation performance is consistent with overfitting to the generated training patterns. This supports retaining the best validation checkpoint and improving data diversity before adding more epochs. One run cannot establish the best training recipe.</w:t>
      </w:r>
    </w:p>
    <w:p>
      <w:pPr>
        <w:pStyle w:val="Heading2"/>
      </w:pPr>
      <w:r>
        <w:t>Results by emotion on the synthetic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549"/>
        <w:gridCol w:w="1800"/>
        <w:gridCol w:w="1800"/>
        <w:gridCol w:w="1800"/>
        <w:gridCol w:w="2088"/>
      </w:tblGrid>
      <w:tr>
        <w:trPr>
          <w:tblHeader/>
          <w:cantSplit/>
        </w:trPr>
        <w:tc>
          <w:tcPr>
            <w:tcW w:type="dxa" w:w="2549"/>
            <w:vAlign w:val="center"/>
            <w:shd w:fill="E7EDF2"/>
          </w:tcPr>
          <w:p>
            <w:pPr>
              <w:spacing w:after="20" w:before="20" w:line="245" w:lineRule="auto"/>
            </w:pPr>
            <w:r>
              <w:rPr>
                <w:b/>
                <w:color w:val="000000"/>
                <w:sz w:val="20"/>
              </w:rPr>
              <w:t>Emotion</w:t>
            </w:r>
          </w:p>
        </w:tc>
        <w:tc>
          <w:tcPr>
            <w:tcW w:type="dxa" w:w="1800"/>
            <w:vAlign w:val="center"/>
            <w:shd w:fill="E7EDF2"/>
          </w:tcPr>
          <w:p>
            <w:pPr>
              <w:spacing w:after="20" w:before="20" w:line="245" w:lineRule="auto"/>
              <w:jc w:val="center"/>
            </w:pPr>
            <w:r>
              <w:rPr>
                <w:b/>
                <w:color w:val="000000"/>
                <w:sz w:val="20"/>
              </w:rPr>
              <w:t>Precision</w:t>
            </w:r>
          </w:p>
        </w:tc>
        <w:tc>
          <w:tcPr>
            <w:tcW w:type="dxa" w:w="1800"/>
            <w:vAlign w:val="center"/>
            <w:shd w:fill="E7EDF2"/>
          </w:tcPr>
          <w:p>
            <w:pPr>
              <w:spacing w:after="20" w:before="20" w:line="245" w:lineRule="auto"/>
              <w:jc w:val="center"/>
            </w:pPr>
            <w:r>
              <w:rPr>
                <w:b/>
                <w:color w:val="000000"/>
                <w:sz w:val="20"/>
              </w:rPr>
              <w:t>Recall</w:t>
            </w:r>
          </w:p>
        </w:tc>
        <w:tc>
          <w:tcPr>
            <w:tcW w:type="dxa" w:w="1800"/>
            <w:vAlign w:val="center"/>
            <w:shd w:fill="E7EDF2"/>
          </w:tcPr>
          <w:p>
            <w:pPr>
              <w:spacing w:after="20" w:before="20" w:line="245" w:lineRule="auto"/>
              <w:jc w:val="center"/>
            </w:pPr>
            <w:r>
              <w:rPr>
                <w:b/>
                <w:color w:val="000000"/>
                <w:sz w:val="20"/>
              </w:rPr>
              <w:t>F1</w:t>
            </w:r>
          </w:p>
        </w:tc>
        <w:tc>
          <w:tcPr>
            <w:tcW w:type="dxa" w:w="2088"/>
            <w:vAlign w:val="center"/>
            <w:shd w:fill="E7EDF2"/>
          </w:tcPr>
          <w:p>
            <w:pPr>
              <w:spacing w:after="20" w:before="20" w:line="245" w:lineRule="auto"/>
              <w:jc w:val="center"/>
            </w:pPr>
            <w:r>
              <w:rPr>
                <w:b/>
                <w:color w:val="000000"/>
                <w:sz w:val="20"/>
              </w:rPr>
              <w:t>Support</w:t>
            </w:r>
          </w:p>
        </w:tc>
      </w:tr>
      <w:tr>
        <w:trPr>
          <w:cantSplit/>
        </w:trPr>
        <w:tc>
          <w:tcPr>
            <w:tcW w:type="dxa" w:w="2549"/>
            <w:vAlign w:val="center"/>
            <w:shd w:fill="FFFFFF"/>
          </w:tcPr>
          <w:p>
            <w:pPr>
              <w:spacing w:after="20" w:before="20" w:line="245" w:lineRule="auto"/>
            </w:pPr>
            <w:r>
              <w:rPr>
                <w:b w:val="0"/>
                <w:color w:val="000000"/>
                <w:sz w:val="20"/>
              </w:rPr>
              <w:t>Joy</w:t>
            </w:r>
          </w:p>
        </w:tc>
        <w:tc>
          <w:tcPr>
            <w:tcW w:type="dxa" w:w="1800"/>
            <w:vAlign w:val="center"/>
            <w:shd w:fill="FFFFFF"/>
          </w:tcPr>
          <w:p>
            <w:pPr>
              <w:spacing w:after="20" w:before="20" w:line="245" w:lineRule="auto"/>
              <w:jc w:val="center"/>
            </w:pPr>
            <w:r>
              <w:rPr>
                <w:b w:val="0"/>
                <w:color w:val="000000"/>
                <w:sz w:val="20"/>
              </w:rPr>
              <w:t>1.000</w:t>
            </w:r>
          </w:p>
        </w:tc>
        <w:tc>
          <w:tcPr>
            <w:tcW w:type="dxa" w:w="1800"/>
            <w:vAlign w:val="center"/>
            <w:shd w:fill="FFFFFF"/>
          </w:tcPr>
          <w:p>
            <w:pPr>
              <w:spacing w:after="20" w:before="20" w:line="245" w:lineRule="auto"/>
              <w:jc w:val="center"/>
            </w:pPr>
            <w:r>
              <w:rPr>
                <w:b w:val="0"/>
                <w:color w:val="000000"/>
                <w:sz w:val="20"/>
              </w:rPr>
              <w:t>0.734</w:t>
            </w:r>
          </w:p>
        </w:tc>
        <w:tc>
          <w:tcPr>
            <w:tcW w:type="dxa" w:w="1800"/>
            <w:vAlign w:val="center"/>
            <w:shd w:fill="FFFFFF"/>
          </w:tcPr>
          <w:p>
            <w:pPr>
              <w:spacing w:after="20" w:before="20" w:line="245" w:lineRule="auto"/>
              <w:jc w:val="center"/>
            </w:pPr>
            <w:r>
              <w:rPr>
                <w:b w:val="0"/>
                <w:color w:val="000000"/>
                <w:sz w:val="20"/>
              </w:rPr>
              <w:t>0.847</w:t>
            </w:r>
          </w:p>
        </w:tc>
        <w:tc>
          <w:tcPr>
            <w:tcW w:type="dxa" w:w="2088"/>
            <w:vAlign w:val="center"/>
            <w:shd w:fill="FFFFFF"/>
          </w:tcPr>
          <w:p>
            <w:pPr>
              <w:spacing w:after="20" w:before="20" w:line="245" w:lineRule="auto"/>
              <w:jc w:val="center"/>
            </w:pPr>
            <w:r>
              <w:rPr>
                <w:b w:val="0"/>
                <w:color w:val="000000"/>
                <w:sz w:val="20"/>
              </w:rPr>
              <w:t>143</w:t>
            </w:r>
          </w:p>
        </w:tc>
      </w:tr>
      <w:tr>
        <w:trPr>
          <w:cantSplit/>
        </w:trPr>
        <w:tc>
          <w:tcPr>
            <w:tcW w:type="dxa" w:w="2549"/>
            <w:vAlign w:val="center"/>
            <w:shd w:fill="F7F8FA"/>
          </w:tcPr>
          <w:p>
            <w:pPr>
              <w:spacing w:after="20" w:before="20" w:line="245" w:lineRule="auto"/>
            </w:pPr>
            <w:r>
              <w:rPr>
                <w:b w:val="0"/>
                <w:color w:val="000000"/>
                <w:sz w:val="20"/>
              </w:rPr>
              <w:t>Sadness</w:t>
            </w:r>
          </w:p>
        </w:tc>
        <w:tc>
          <w:tcPr>
            <w:tcW w:type="dxa" w:w="1800"/>
            <w:vAlign w:val="center"/>
            <w:shd w:fill="F7F8FA"/>
          </w:tcPr>
          <w:p>
            <w:pPr>
              <w:spacing w:after="20" w:before="20" w:line="245" w:lineRule="auto"/>
              <w:jc w:val="center"/>
            </w:pPr>
            <w:r>
              <w:rPr>
                <w:b w:val="0"/>
                <w:color w:val="000000"/>
                <w:sz w:val="20"/>
              </w:rPr>
              <w:t>0.722</w:t>
            </w:r>
          </w:p>
        </w:tc>
        <w:tc>
          <w:tcPr>
            <w:tcW w:type="dxa" w:w="1800"/>
            <w:vAlign w:val="center"/>
            <w:shd w:fill="F7F8FA"/>
          </w:tcPr>
          <w:p>
            <w:pPr>
              <w:spacing w:after="20" w:before="20" w:line="245" w:lineRule="auto"/>
              <w:jc w:val="center"/>
            </w:pPr>
            <w:r>
              <w:rPr>
                <w:b w:val="0"/>
                <w:color w:val="000000"/>
                <w:sz w:val="20"/>
              </w:rPr>
              <w:t>1.000</w:t>
            </w:r>
          </w:p>
        </w:tc>
        <w:tc>
          <w:tcPr>
            <w:tcW w:type="dxa" w:w="1800"/>
            <w:vAlign w:val="center"/>
            <w:shd w:fill="F7F8FA"/>
          </w:tcPr>
          <w:p>
            <w:pPr>
              <w:spacing w:after="20" w:before="20" w:line="245" w:lineRule="auto"/>
              <w:jc w:val="center"/>
            </w:pPr>
            <w:r>
              <w:rPr>
                <w:b w:val="0"/>
                <w:color w:val="000000"/>
                <w:sz w:val="20"/>
              </w:rPr>
              <w:t>0.839</w:t>
            </w:r>
          </w:p>
        </w:tc>
        <w:tc>
          <w:tcPr>
            <w:tcW w:type="dxa" w:w="2088"/>
            <w:vAlign w:val="center"/>
            <w:shd w:fill="F7F8FA"/>
          </w:tcPr>
          <w:p>
            <w:pPr>
              <w:spacing w:after="20" w:before="20" w:line="245" w:lineRule="auto"/>
              <w:jc w:val="center"/>
            </w:pPr>
            <w:r>
              <w:rPr>
                <w:b w:val="0"/>
                <w:color w:val="000000"/>
                <w:sz w:val="20"/>
              </w:rPr>
              <w:t>143</w:t>
            </w:r>
          </w:p>
        </w:tc>
      </w:tr>
      <w:tr>
        <w:trPr>
          <w:cantSplit/>
        </w:trPr>
        <w:tc>
          <w:tcPr>
            <w:tcW w:type="dxa" w:w="2549"/>
            <w:vAlign w:val="center"/>
            <w:shd w:fill="FFFFFF"/>
          </w:tcPr>
          <w:p>
            <w:pPr>
              <w:spacing w:after="20" w:before="20" w:line="245" w:lineRule="auto"/>
            </w:pPr>
            <w:r>
              <w:rPr>
                <w:b w:val="0"/>
                <w:color w:val="000000"/>
                <w:sz w:val="20"/>
              </w:rPr>
              <w:t>Anger</w:t>
            </w:r>
          </w:p>
        </w:tc>
        <w:tc>
          <w:tcPr>
            <w:tcW w:type="dxa" w:w="1800"/>
            <w:vAlign w:val="center"/>
            <w:shd w:fill="FFFFFF"/>
          </w:tcPr>
          <w:p>
            <w:pPr>
              <w:spacing w:after="20" w:before="20" w:line="245" w:lineRule="auto"/>
              <w:jc w:val="center"/>
            </w:pPr>
            <w:r>
              <w:rPr>
                <w:b w:val="0"/>
                <w:color w:val="000000"/>
                <w:sz w:val="20"/>
              </w:rPr>
              <w:t>0.874</w:t>
            </w:r>
          </w:p>
        </w:tc>
        <w:tc>
          <w:tcPr>
            <w:tcW w:type="dxa" w:w="1800"/>
            <w:vAlign w:val="center"/>
            <w:shd w:fill="FFFFFF"/>
          </w:tcPr>
          <w:p>
            <w:pPr>
              <w:spacing w:after="20" w:before="20" w:line="245" w:lineRule="auto"/>
              <w:jc w:val="center"/>
            </w:pPr>
            <w:r>
              <w:rPr>
                <w:b w:val="0"/>
                <w:color w:val="000000"/>
                <w:sz w:val="20"/>
              </w:rPr>
              <w:t>0.874</w:t>
            </w:r>
          </w:p>
        </w:tc>
        <w:tc>
          <w:tcPr>
            <w:tcW w:type="dxa" w:w="1800"/>
            <w:vAlign w:val="center"/>
            <w:shd w:fill="FFFFFF"/>
          </w:tcPr>
          <w:p>
            <w:pPr>
              <w:spacing w:after="20" w:before="20" w:line="245" w:lineRule="auto"/>
              <w:jc w:val="center"/>
            </w:pPr>
            <w:r>
              <w:rPr>
                <w:b w:val="0"/>
                <w:color w:val="000000"/>
                <w:sz w:val="20"/>
              </w:rPr>
              <w:t>0.874</w:t>
            </w:r>
          </w:p>
        </w:tc>
        <w:tc>
          <w:tcPr>
            <w:tcW w:type="dxa" w:w="2088"/>
            <w:vAlign w:val="center"/>
            <w:shd w:fill="FFFFFF"/>
          </w:tcPr>
          <w:p>
            <w:pPr>
              <w:spacing w:after="20" w:before="20" w:line="245" w:lineRule="auto"/>
              <w:jc w:val="center"/>
            </w:pPr>
            <w:r>
              <w:rPr>
                <w:b w:val="0"/>
                <w:color w:val="000000"/>
                <w:sz w:val="20"/>
              </w:rPr>
              <w:t>143</w:t>
            </w:r>
          </w:p>
        </w:tc>
      </w:tr>
      <w:tr>
        <w:trPr>
          <w:cantSplit/>
        </w:trPr>
        <w:tc>
          <w:tcPr>
            <w:tcW w:type="dxa" w:w="2549"/>
            <w:vAlign w:val="center"/>
            <w:shd w:fill="F7F8FA"/>
          </w:tcPr>
          <w:p>
            <w:pPr>
              <w:spacing w:after="20" w:before="20" w:line="245" w:lineRule="auto"/>
            </w:pPr>
            <w:r>
              <w:rPr>
                <w:b w:val="0"/>
                <w:color w:val="000000"/>
                <w:sz w:val="20"/>
              </w:rPr>
              <w:t>Fear</w:t>
            </w:r>
          </w:p>
        </w:tc>
        <w:tc>
          <w:tcPr>
            <w:tcW w:type="dxa" w:w="1800"/>
            <w:vAlign w:val="center"/>
            <w:shd w:fill="F7F8FA"/>
          </w:tcPr>
          <w:p>
            <w:pPr>
              <w:spacing w:after="20" w:before="20" w:line="245" w:lineRule="auto"/>
              <w:jc w:val="center"/>
            </w:pPr>
            <w:r>
              <w:rPr>
                <w:b w:val="0"/>
                <w:color w:val="000000"/>
                <w:sz w:val="20"/>
              </w:rPr>
              <w:t>0.890</w:t>
            </w:r>
          </w:p>
        </w:tc>
        <w:tc>
          <w:tcPr>
            <w:tcW w:type="dxa" w:w="1800"/>
            <w:vAlign w:val="center"/>
            <w:shd w:fill="F7F8FA"/>
          </w:tcPr>
          <w:p>
            <w:pPr>
              <w:spacing w:after="20" w:before="20" w:line="245" w:lineRule="auto"/>
              <w:jc w:val="center"/>
            </w:pPr>
            <w:r>
              <w:rPr>
                <w:b w:val="0"/>
                <w:color w:val="000000"/>
                <w:sz w:val="20"/>
              </w:rPr>
              <w:t>0.846</w:t>
            </w:r>
          </w:p>
        </w:tc>
        <w:tc>
          <w:tcPr>
            <w:tcW w:type="dxa" w:w="1800"/>
            <w:vAlign w:val="center"/>
            <w:shd w:fill="F7F8FA"/>
          </w:tcPr>
          <w:p>
            <w:pPr>
              <w:spacing w:after="20" w:before="20" w:line="245" w:lineRule="auto"/>
              <w:jc w:val="center"/>
            </w:pPr>
            <w:r>
              <w:rPr>
                <w:b w:val="0"/>
                <w:color w:val="000000"/>
                <w:sz w:val="20"/>
              </w:rPr>
              <w:t>0.867</w:t>
            </w:r>
          </w:p>
        </w:tc>
        <w:tc>
          <w:tcPr>
            <w:tcW w:type="dxa" w:w="2088"/>
            <w:vAlign w:val="center"/>
            <w:shd w:fill="F7F8FA"/>
          </w:tcPr>
          <w:p>
            <w:pPr>
              <w:spacing w:after="20" w:before="20" w:line="245" w:lineRule="auto"/>
              <w:jc w:val="center"/>
            </w:pPr>
            <w:r>
              <w:rPr>
                <w:b w:val="0"/>
                <w:color w:val="000000"/>
                <w:sz w:val="20"/>
              </w:rPr>
              <w:t>143</w:t>
            </w:r>
          </w:p>
        </w:tc>
      </w:tr>
      <w:tr>
        <w:trPr>
          <w:cantSplit/>
        </w:trPr>
        <w:tc>
          <w:tcPr>
            <w:tcW w:type="dxa" w:w="2549"/>
            <w:vAlign w:val="center"/>
            <w:shd w:fill="FFFFFF"/>
          </w:tcPr>
          <w:p>
            <w:pPr>
              <w:spacing w:after="20" w:before="20" w:line="245" w:lineRule="auto"/>
            </w:pPr>
            <w:r>
              <w:rPr>
                <w:b w:val="0"/>
                <w:color w:val="000000"/>
                <w:sz w:val="20"/>
              </w:rPr>
              <w:t>Surprise</w:t>
            </w:r>
          </w:p>
        </w:tc>
        <w:tc>
          <w:tcPr>
            <w:tcW w:type="dxa" w:w="1800"/>
            <w:vAlign w:val="center"/>
            <w:shd w:fill="FFFFFF"/>
          </w:tcPr>
          <w:p>
            <w:pPr>
              <w:spacing w:after="20" w:before="20" w:line="245" w:lineRule="auto"/>
              <w:jc w:val="center"/>
            </w:pPr>
            <w:r>
              <w:rPr>
                <w:b w:val="0"/>
                <w:color w:val="000000"/>
                <w:sz w:val="20"/>
              </w:rPr>
              <w:t>0.993</w:t>
            </w:r>
          </w:p>
        </w:tc>
        <w:tc>
          <w:tcPr>
            <w:tcW w:type="dxa" w:w="1800"/>
            <w:vAlign w:val="center"/>
            <w:shd w:fill="FFFFFF"/>
          </w:tcPr>
          <w:p>
            <w:pPr>
              <w:spacing w:after="20" w:before="20" w:line="245" w:lineRule="auto"/>
              <w:jc w:val="center"/>
            </w:pPr>
            <w:r>
              <w:rPr>
                <w:b w:val="0"/>
                <w:color w:val="000000"/>
                <w:sz w:val="20"/>
              </w:rPr>
              <w:t>1.000</w:t>
            </w:r>
          </w:p>
        </w:tc>
        <w:tc>
          <w:tcPr>
            <w:tcW w:type="dxa" w:w="1800"/>
            <w:vAlign w:val="center"/>
            <w:shd w:fill="FFFFFF"/>
          </w:tcPr>
          <w:p>
            <w:pPr>
              <w:spacing w:after="20" w:before="20" w:line="245" w:lineRule="auto"/>
              <w:jc w:val="center"/>
            </w:pPr>
            <w:r>
              <w:rPr>
                <w:b w:val="0"/>
                <w:color w:val="000000"/>
                <w:sz w:val="20"/>
              </w:rPr>
              <w:t>0.997</w:t>
            </w:r>
          </w:p>
        </w:tc>
        <w:tc>
          <w:tcPr>
            <w:tcW w:type="dxa" w:w="2088"/>
            <w:vAlign w:val="center"/>
            <w:shd w:fill="FFFFFF"/>
          </w:tcPr>
          <w:p>
            <w:pPr>
              <w:spacing w:after="20" w:before="20" w:line="245" w:lineRule="auto"/>
              <w:jc w:val="center"/>
            </w:pPr>
            <w:r>
              <w:rPr>
                <w:b w:val="0"/>
                <w:color w:val="000000"/>
                <w:sz w:val="20"/>
              </w:rPr>
              <w:t>143</w:t>
            </w:r>
          </w:p>
        </w:tc>
      </w:tr>
      <w:tr>
        <w:trPr>
          <w:cantSplit/>
        </w:trPr>
        <w:tc>
          <w:tcPr>
            <w:tcW w:type="dxa" w:w="2549"/>
            <w:vAlign w:val="center"/>
            <w:shd w:fill="F7F8FA"/>
          </w:tcPr>
          <w:p>
            <w:pPr>
              <w:spacing w:after="20" w:before="20" w:line="245" w:lineRule="auto"/>
            </w:pPr>
            <w:r>
              <w:rPr>
                <w:b w:val="0"/>
                <w:color w:val="000000"/>
                <w:sz w:val="20"/>
              </w:rPr>
              <w:t>Disgust</w:t>
            </w:r>
          </w:p>
        </w:tc>
        <w:tc>
          <w:tcPr>
            <w:tcW w:type="dxa" w:w="1800"/>
            <w:vAlign w:val="center"/>
            <w:shd w:fill="F7F8FA"/>
          </w:tcPr>
          <w:p>
            <w:pPr>
              <w:spacing w:after="20" w:before="20" w:line="245" w:lineRule="auto"/>
              <w:jc w:val="center"/>
            </w:pPr>
            <w:r>
              <w:rPr>
                <w:b w:val="0"/>
                <w:color w:val="000000"/>
                <w:sz w:val="20"/>
              </w:rPr>
              <w:t>0.970</w:t>
            </w:r>
          </w:p>
        </w:tc>
        <w:tc>
          <w:tcPr>
            <w:tcW w:type="dxa" w:w="1800"/>
            <w:vAlign w:val="center"/>
            <w:shd w:fill="F7F8FA"/>
          </w:tcPr>
          <w:p>
            <w:pPr>
              <w:spacing w:after="20" w:before="20" w:line="245" w:lineRule="auto"/>
              <w:jc w:val="center"/>
            </w:pPr>
            <w:r>
              <w:rPr>
                <w:b w:val="0"/>
                <w:color w:val="000000"/>
                <w:sz w:val="20"/>
              </w:rPr>
              <w:t>0.895</w:t>
            </w:r>
          </w:p>
        </w:tc>
        <w:tc>
          <w:tcPr>
            <w:tcW w:type="dxa" w:w="1800"/>
            <w:vAlign w:val="center"/>
            <w:shd w:fill="F7F8FA"/>
          </w:tcPr>
          <w:p>
            <w:pPr>
              <w:spacing w:after="20" w:before="20" w:line="245" w:lineRule="auto"/>
              <w:jc w:val="center"/>
            </w:pPr>
            <w:r>
              <w:rPr>
                <w:b w:val="0"/>
                <w:color w:val="000000"/>
                <w:sz w:val="20"/>
              </w:rPr>
              <w:t>0.931</w:t>
            </w:r>
          </w:p>
        </w:tc>
        <w:tc>
          <w:tcPr>
            <w:tcW w:type="dxa" w:w="2088"/>
            <w:vAlign w:val="center"/>
            <w:shd w:fill="F7F8FA"/>
          </w:tcPr>
          <w:p>
            <w:pPr>
              <w:spacing w:after="20" w:before="20" w:line="245" w:lineRule="auto"/>
              <w:jc w:val="center"/>
            </w:pPr>
            <w:r>
              <w:rPr>
                <w:b w:val="0"/>
                <w:color w:val="000000"/>
                <w:sz w:val="20"/>
              </w:rPr>
              <w:t>143</w:t>
            </w:r>
          </w:p>
        </w:tc>
      </w:tr>
      <w:tr>
        <w:trPr>
          <w:cantSplit/>
        </w:trPr>
        <w:tc>
          <w:tcPr>
            <w:tcW w:type="dxa" w:w="2549"/>
            <w:vAlign w:val="center"/>
            <w:shd w:fill="FFFFFF"/>
          </w:tcPr>
          <w:p>
            <w:pPr>
              <w:spacing w:after="20" w:before="20" w:line="245" w:lineRule="auto"/>
            </w:pPr>
            <w:r>
              <w:rPr>
                <w:b w:val="0"/>
                <w:color w:val="000000"/>
                <w:sz w:val="20"/>
              </w:rPr>
              <w:t>Neutral</w:t>
            </w:r>
          </w:p>
        </w:tc>
        <w:tc>
          <w:tcPr>
            <w:tcW w:type="dxa" w:w="1800"/>
            <w:vAlign w:val="center"/>
            <w:shd w:fill="FFFFFF"/>
          </w:tcPr>
          <w:p>
            <w:pPr>
              <w:spacing w:after="20" w:before="20" w:line="245" w:lineRule="auto"/>
              <w:jc w:val="center"/>
            </w:pPr>
            <w:r>
              <w:rPr>
                <w:b w:val="0"/>
                <w:color w:val="000000"/>
                <w:sz w:val="20"/>
              </w:rPr>
              <w:t>1.000</w:t>
            </w:r>
          </w:p>
        </w:tc>
        <w:tc>
          <w:tcPr>
            <w:tcW w:type="dxa" w:w="1800"/>
            <w:vAlign w:val="center"/>
            <w:shd w:fill="FFFFFF"/>
          </w:tcPr>
          <w:p>
            <w:pPr>
              <w:spacing w:after="20" w:before="20" w:line="245" w:lineRule="auto"/>
              <w:jc w:val="center"/>
            </w:pPr>
            <w:r>
              <w:rPr>
                <w:b w:val="0"/>
                <w:color w:val="000000"/>
                <w:sz w:val="20"/>
              </w:rPr>
              <w:t>1.000</w:t>
            </w:r>
          </w:p>
        </w:tc>
        <w:tc>
          <w:tcPr>
            <w:tcW w:type="dxa" w:w="1800"/>
            <w:vAlign w:val="center"/>
            <w:shd w:fill="FFFFFF"/>
          </w:tcPr>
          <w:p>
            <w:pPr>
              <w:spacing w:after="20" w:before="20" w:line="245" w:lineRule="auto"/>
              <w:jc w:val="center"/>
            </w:pPr>
            <w:r>
              <w:rPr>
                <w:b w:val="0"/>
                <w:color w:val="000000"/>
                <w:sz w:val="20"/>
              </w:rPr>
              <w:t>1.000</w:t>
            </w:r>
          </w:p>
        </w:tc>
        <w:tc>
          <w:tcPr>
            <w:tcW w:type="dxa" w:w="2088"/>
            <w:vAlign w:val="center"/>
            <w:shd w:fill="FFFFFF"/>
          </w:tcPr>
          <w:p>
            <w:pPr>
              <w:spacing w:after="20" w:before="20" w:line="245" w:lineRule="auto"/>
              <w:jc w:val="center"/>
            </w:pPr>
            <w:r>
              <w:rPr>
                <w:b w:val="0"/>
                <w:color w:val="000000"/>
                <w:sz w:val="20"/>
              </w:rPr>
              <w:t>142</w:t>
            </w:r>
          </w:p>
        </w:tc>
      </w:tr>
    </w:tbl>
    <w:p>
      <w:pPr>
        <w:spacing w:after="0"/>
      </w:pPr>
    </w:p>
    <w:p>
      <w:r>
        <w:t>The model correctly classified 907 of 1,000 synthetic test phrases. It predicted sadness for 37 of the 143 joy phrases and 18 of the 143 anger phrases. Sadness recall was 1.000, but precision was only 0.722 because other emotions were assigned to it. Neutral’s perfect score applies only to these 142 generated examples.</w:t>
      </w:r>
    </w:p>
    <w:p>
      <w:r>
        <w:t>XLM-R exceeded lexical accuracy by 33.0 percentage points on this synthetic test, which is not comparable with the original paper’s test set. Local checks also showed confident errors: Meeting kal subah das baje hai was labelled disgust with score 0.986. Generalization to natural Hinglish and reliable emoji or sarcasm interpretation remain unverified. Softmax scores are not calibrated correctness probabilities.</w:t>
      </w:r>
    </w:p>
    <w:p>
      <w:pPr>
        <w:pStyle w:val="Heading1"/>
        <w:pageBreakBefore/>
      </w:pPr>
      <w:r>
        <w:t>Remaining work and the next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944"/>
        <w:gridCol w:w="3816"/>
        <w:gridCol w:w="4277"/>
      </w:tblGrid>
      <w:tr>
        <w:trPr>
          <w:tblHeader/>
          <w:cantSplit/>
        </w:trPr>
        <w:tc>
          <w:tcPr>
            <w:tcW w:type="dxa" w:w="1944"/>
            <w:vAlign w:val="center"/>
            <w:shd w:fill="E7EDF2"/>
          </w:tcPr>
          <w:p>
            <w:pPr>
              <w:spacing w:after="20" w:before="20" w:line="245" w:lineRule="auto"/>
            </w:pPr>
            <w:r>
              <w:rPr>
                <w:b/>
                <w:color w:val="000000"/>
                <w:sz w:val="19"/>
              </w:rPr>
              <w:t>Improvement</w:t>
            </w:r>
          </w:p>
        </w:tc>
        <w:tc>
          <w:tcPr>
            <w:tcW w:type="dxa" w:w="3816"/>
            <w:vAlign w:val="center"/>
            <w:shd w:fill="E7EDF2"/>
          </w:tcPr>
          <w:p>
            <w:pPr>
              <w:spacing w:after="20" w:before="20" w:line="245" w:lineRule="auto"/>
              <w:jc w:val="center"/>
            </w:pPr>
            <w:r>
              <w:rPr>
                <w:b/>
                <w:color w:val="000000"/>
                <w:sz w:val="19"/>
              </w:rPr>
              <w:t>What exists now</w:t>
            </w:r>
          </w:p>
        </w:tc>
        <w:tc>
          <w:tcPr>
            <w:tcW w:type="dxa" w:w="4277"/>
            <w:vAlign w:val="center"/>
            <w:shd w:fill="E7EDF2"/>
          </w:tcPr>
          <w:p>
            <w:pPr>
              <w:spacing w:after="20" w:before="20" w:line="245" w:lineRule="auto"/>
              <w:jc w:val="center"/>
            </w:pPr>
            <w:r>
              <w:rPr>
                <w:b/>
                <w:color w:val="000000"/>
                <w:sz w:val="19"/>
              </w:rPr>
              <w:t>Next evidence needed</w:t>
            </w:r>
          </w:p>
        </w:tc>
      </w:tr>
      <w:tr>
        <w:trPr>
          <w:cantSplit/>
        </w:trPr>
        <w:tc>
          <w:tcPr>
            <w:tcW w:type="dxa" w:w="1944"/>
            <w:vAlign w:val="center"/>
            <w:shd w:fill="FFFFFF"/>
          </w:tcPr>
          <w:p>
            <w:pPr>
              <w:spacing w:after="20" w:before="20" w:line="245" w:lineRule="auto"/>
            </w:pPr>
            <w:r>
              <w:rPr>
                <w:b w:val="0"/>
                <w:color w:val="000000"/>
                <w:sz w:val="19"/>
              </w:rPr>
              <w:t>Hinglish encoders</w:t>
            </w:r>
          </w:p>
        </w:tc>
        <w:tc>
          <w:tcPr>
            <w:tcW w:type="dxa" w:w="3816"/>
            <w:vAlign w:val="center"/>
            <w:shd w:fill="FFFFFF"/>
          </w:tcPr>
          <w:p>
            <w:pPr>
              <w:spacing w:after="20" w:before="20" w:line="245" w:lineRule="auto"/>
            </w:pPr>
            <w:r>
              <w:rPr>
                <w:b w:val="0"/>
                <w:color w:val="000000"/>
                <w:sz w:val="19"/>
              </w:rPr>
              <w:t>XLM-R synthetic run; MuRIL and mBERT support.</w:t>
            </w:r>
          </w:p>
        </w:tc>
        <w:tc>
          <w:tcPr>
            <w:tcW w:type="dxa" w:w="4277"/>
            <w:vAlign w:val="center"/>
            <w:shd w:fill="FFFFFF"/>
          </w:tcPr>
          <w:p>
            <w:pPr>
              <w:spacing w:after="20" w:before="20" w:line="245" w:lineRule="auto"/>
            </w:pPr>
            <w:r>
              <w:rPr>
                <w:b w:val="0"/>
                <w:color w:val="000000"/>
                <w:sz w:val="19"/>
              </w:rPr>
              <w:t>Matched MuRIL run, then optional mBERT; independent test data.</w:t>
            </w:r>
          </w:p>
        </w:tc>
      </w:tr>
      <w:tr>
        <w:trPr>
          <w:cantSplit/>
        </w:trPr>
        <w:tc>
          <w:tcPr>
            <w:tcW w:type="dxa" w:w="1944"/>
            <w:vAlign w:val="center"/>
            <w:shd w:fill="F7F8FA"/>
          </w:tcPr>
          <w:p>
            <w:pPr>
              <w:spacing w:after="20" w:before="20" w:line="245" w:lineRule="auto"/>
            </w:pPr>
            <w:r>
              <w:rPr>
                <w:b w:val="0"/>
                <w:color w:val="000000"/>
                <w:sz w:val="19"/>
              </w:rPr>
              <w:t>Spelling and emphasis</w:t>
            </w:r>
          </w:p>
        </w:tc>
        <w:tc>
          <w:tcPr>
            <w:tcW w:type="dxa" w:w="3816"/>
            <w:vAlign w:val="center"/>
            <w:shd w:fill="F7F8FA"/>
          </w:tcPr>
          <w:p>
            <w:pPr>
              <w:spacing w:after="20" w:before="20" w:line="245" w:lineRule="auto"/>
            </w:pPr>
            <w:r>
              <w:rPr>
                <w:b w:val="0"/>
                <w:color w:val="000000"/>
                <w:sz w:val="19"/>
              </w:rPr>
              <w:t>Known-form normalizer; raw emotion preparation.</w:t>
            </w:r>
          </w:p>
        </w:tc>
        <w:tc>
          <w:tcPr>
            <w:tcW w:type="dxa" w:w="4277"/>
            <w:vAlign w:val="center"/>
            <w:shd w:fill="F7F8FA"/>
          </w:tcPr>
          <w:p>
            <w:pPr>
              <w:spacing w:after="20" w:before="20" w:line="245" w:lineRule="auto"/>
            </w:pPr>
            <w:r>
              <w:rPr>
                <w:b w:val="0"/>
                <w:color w:val="000000"/>
                <w:sz w:val="19"/>
              </w:rPr>
              <w:t>Raw versus normalized runs and paired spelling tests.</w:t>
            </w:r>
          </w:p>
        </w:tc>
      </w:tr>
      <w:tr>
        <w:trPr>
          <w:cantSplit/>
        </w:trPr>
        <w:tc>
          <w:tcPr>
            <w:tcW w:type="dxa" w:w="1944"/>
            <w:vAlign w:val="center"/>
            <w:shd w:fill="FFFFFF"/>
          </w:tcPr>
          <w:p>
            <w:pPr>
              <w:spacing w:after="20" w:before="20" w:line="245" w:lineRule="auto"/>
            </w:pPr>
            <w:r>
              <w:rPr>
                <w:b w:val="0"/>
                <w:color w:val="000000"/>
                <w:sz w:val="19"/>
              </w:rPr>
              <w:t>Emoji and sarcasm</w:t>
            </w:r>
          </w:p>
        </w:tc>
        <w:tc>
          <w:tcPr>
            <w:tcW w:type="dxa" w:w="3816"/>
            <w:vAlign w:val="center"/>
            <w:shd w:fill="FFFFFF"/>
          </w:tcPr>
          <w:p>
            <w:pPr>
              <w:spacing w:after="20" w:before="20" w:line="245" w:lineRule="auto"/>
            </w:pPr>
            <w:r>
              <w:rPr>
                <w:b w:val="0"/>
                <w:color w:val="000000"/>
                <w:sz w:val="19"/>
              </w:rPr>
              <w:t>Emoji retention and sentiment conflict heuristics.</w:t>
            </w:r>
          </w:p>
        </w:tc>
        <w:tc>
          <w:tcPr>
            <w:tcW w:type="dxa" w:w="4277"/>
            <w:vAlign w:val="center"/>
            <w:shd w:fill="FFFFFF"/>
          </w:tcPr>
          <w:p>
            <w:pPr>
              <w:spacing w:after="20" w:before="20" w:line="245" w:lineRule="auto"/>
            </w:pPr>
            <w:r>
              <w:rPr>
                <w:b w:val="0"/>
                <w:color w:val="000000"/>
                <w:sz w:val="19"/>
              </w:rPr>
              <w:t>Reviewed sarcasm labels and text-plus-emoji ablations.</w:t>
            </w:r>
          </w:p>
        </w:tc>
      </w:tr>
      <w:tr>
        <w:trPr>
          <w:cantSplit/>
        </w:trPr>
        <w:tc>
          <w:tcPr>
            <w:tcW w:type="dxa" w:w="1944"/>
            <w:vAlign w:val="center"/>
            <w:shd w:fill="F7F8FA"/>
          </w:tcPr>
          <w:p>
            <w:pPr>
              <w:spacing w:after="20" w:before="20" w:line="245" w:lineRule="auto"/>
            </w:pPr>
            <w:r>
              <w:rPr>
                <w:b w:val="0"/>
                <w:color w:val="000000"/>
                <w:sz w:val="19"/>
              </w:rPr>
              <w:t>Local Qwen review</w:t>
            </w:r>
          </w:p>
        </w:tc>
        <w:tc>
          <w:tcPr>
            <w:tcW w:type="dxa" w:w="3816"/>
            <w:vAlign w:val="center"/>
            <w:shd w:fill="F7F8FA"/>
          </w:tcPr>
          <w:p>
            <w:pPr>
              <w:spacing w:after="20" w:before="20" w:line="245" w:lineRule="auto"/>
            </w:pPr>
            <w:r>
              <w:rPr>
                <w:b w:val="0"/>
                <w:color w:val="000000"/>
                <w:sz w:val="19"/>
              </w:rPr>
              <w:t>Optional three-class reviewer through Ollama.</w:t>
            </w:r>
          </w:p>
        </w:tc>
        <w:tc>
          <w:tcPr>
            <w:tcW w:type="dxa" w:w="4277"/>
            <w:vAlign w:val="center"/>
            <w:shd w:fill="F7F8FA"/>
          </w:tcPr>
          <w:p>
            <w:pPr>
              <w:spacing w:after="20" w:before="20" w:line="245" w:lineRule="auto"/>
            </w:pPr>
            <w:r>
              <w:rPr>
                <w:b w:val="0"/>
                <w:color w:val="000000"/>
                <w:sz w:val="19"/>
              </w:rPr>
              <w:t>Seven-emotion contract, calibrated routing and latency measurement.</w:t>
            </w:r>
          </w:p>
        </w:tc>
      </w:tr>
      <w:tr>
        <w:trPr>
          <w:cantSplit/>
        </w:trPr>
        <w:tc>
          <w:tcPr>
            <w:tcW w:type="dxa" w:w="1944"/>
            <w:vAlign w:val="center"/>
            <w:shd w:fill="FFFFFF"/>
          </w:tcPr>
          <w:p>
            <w:pPr>
              <w:spacing w:after="20" w:before="20" w:line="245" w:lineRule="auto"/>
            </w:pPr>
            <w:r>
              <w:rPr>
                <w:b w:val="0"/>
                <w:color w:val="000000"/>
                <w:sz w:val="19"/>
              </w:rPr>
              <w:t>Stronger evaluation</w:t>
            </w:r>
          </w:p>
        </w:tc>
        <w:tc>
          <w:tcPr>
            <w:tcW w:type="dxa" w:w="3816"/>
            <w:vAlign w:val="center"/>
            <w:shd w:fill="FFFFFF"/>
          </w:tcPr>
          <w:p>
            <w:pPr>
              <w:spacing w:after="20" w:before="20" w:line="245" w:lineRule="auto"/>
            </w:pPr>
            <w:r>
              <w:rPr>
                <w:b w:val="0"/>
                <w:color w:val="000000"/>
                <w:sz w:val="19"/>
              </w:rPr>
              <w:t>Frozen splits, per-class metrics and resumable training.</w:t>
            </w:r>
          </w:p>
        </w:tc>
        <w:tc>
          <w:tcPr>
            <w:tcW w:type="dxa" w:w="4277"/>
            <w:vAlign w:val="center"/>
            <w:shd w:fill="FFFFFF"/>
          </w:tcPr>
          <w:p>
            <w:pPr>
              <w:spacing w:after="20" w:before="20" w:line="245" w:lineRule="auto"/>
            </w:pPr>
            <w:r>
              <w:rPr>
                <w:b w:val="0"/>
                <w:color w:val="000000"/>
                <w:sz w:val="19"/>
              </w:rPr>
              <w:t>Human labels, multiple seeds and controlled comparisons.</w:t>
            </w:r>
          </w:p>
        </w:tc>
      </w:tr>
    </w:tbl>
    <w:p>
      <w:pPr>
        <w:spacing w:after="0"/>
      </w:pPr>
    </w:p>
    <w:p>
      <w:pPr>
        <w:pStyle w:val="Heading2"/>
      </w:pPr>
      <w:r>
        <w:t>Local deployment and observed failures</w:t>
      </w:r>
    </w:p>
    <w:p>
      <w:r>
        <w:t>The required files have been imported into models/xlmr_emotion and checked for archive integrity. The inference adapter loaded the checkpoint offline on CPU. Ten manual phrases returned seven scores and the expected warnings. A real-model Streamlit integration check also passed: Emotion lab selected XLM-R and produced predictions from the saved weights. All 60 project tests pass. The current dashboard is restricted to Hindi–English.</w:t>
      </w:r>
    </w:p>
    <w:p>
      <w:r>
        <w:t>Several outputs need attention. Arre, tum achanak yahan kaise aa gaye was labelled sadness with score 0.998. movie acchaaa thi with a smiling emoji was labelled fear with score 0.734, while movie acchi nahi thi was labelled joy with score 0.713. These illustrative failures are not a formal annotated test, but they show why the next work must focus on data diversity, negation, spelling and confidence calibration.</w:t>
      </w:r>
    </w:p>
    <w:p>
      <w:pPr>
        <w:pStyle w:val="Heading2"/>
      </w:pPr>
      <w:r>
        <w:t>Complete the Hindi English evaluation first</w:t>
      </w:r>
    </w:p>
    <w:p>
      <w:r>
        <w:t>The next priority is an independently labelled challenge set with realistic ambiguity and sarcasm. Run MuRIL on the frozen training partitions, compare per-emotion errors and repeat promising configurations with additional training seeds. Evaluate spelling normalization and emoji retention one change at a time. Measure CPU latency and memory on the actual laptop, especially before enabling Qwen beside the encoder. Additional-language integration follows this work rather than being part of the current results.</w:t>
      </w:r>
    </w:p>
    <w:p>
      <w:pPr>
        <w:pStyle w:val="Heading2"/>
      </w:pPr>
      <w:r>
        <w:t>Evidence and references</w:t>
      </w:r>
    </w:p>
    <w:p>
      <w:pPr>
        <w:pStyle w:val="Caption"/>
      </w:pPr>
      <w:r>
        <w:t>Project evidence: training/train_transformer.py, training/data_workflow.py, training/synthetic_phrases.py, dashboard/emotions.py and the downloaded xlmr_emotion/metrics.json. The existing proposal supplies the original BERT/RoBERTa and Emoji2Vec context. Its historical scores were not reproduced or reused as comparable seven-emotion results.</w:t>
      </w:r>
    </w:p>
    <w:p>
      <w:pPr>
        <w:spacing w:after="60" w:line="240" w:lineRule="auto"/>
      </w:pPr>
      <w:hyperlink r:id="rId11">
        <w:r>
          <w:rPr>
            <w:color w:val="205375"/>
            <w:sz w:val="18"/>
          </w:rPr>
          <w:t>[1] XLM RoBERTa model card</w:t>
        </w:r>
      </w:hyperlink>
    </w:p>
    <w:p>
      <w:pPr>
        <w:spacing w:after="60" w:line="240" w:lineRule="auto"/>
      </w:pPr>
      <w:hyperlink r:id="rId12">
        <w:r>
          <w:rPr>
            <w:color w:val="205375"/>
            <w:sz w:val="18"/>
          </w:rPr>
          <w:t>[2] Google MuRIL model card</w:t>
        </w:r>
      </w:hyperlink>
    </w:p>
    <w:p>
      <w:pPr>
        <w:spacing w:after="60" w:line="240" w:lineRule="auto"/>
      </w:pPr>
      <w:hyperlink r:id="rId13">
        <w:r>
          <w:rPr>
            <w:color w:val="205375"/>
            <w:sz w:val="18"/>
          </w:rPr>
          <w:t>[3] Multilingual BERT model card</w:t>
        </w:r>
      </w:hyperlink>
    </w:p>
    <w:p>
      <w:pPr>
        <w:spacing w:after="60" w:line="240" w:lineRule="auto"/>
      </w:pPr>
      <w:hyperlink r:id="rId14">
        <w:r>
          <w:rPr>
            <w:color w:val="205375"/>
            <w:sz w:val="18"/>
          </w:rPr>
          <w:t>[4] Google Colab resource and runtime guidance</w:t>
        </w:r>
      </w:hyperlink>
    </w:p>
    <w:p>
      <w:pPr>
        <w:pStyle w:val="Caption"/>
      </w:pPr>
      <w:r>
        <w:t>Model documentation accessed 15 October 2026. Downloaded metrics and local CPU smoke checks are separate evidence; neither replaces an independent human-labelled evaluation.</w:t>
      </w:r>
    </w:p>
    <w:sectPr w:rsidR="00FC693F" w:rsidRPr="0006063C" w:rsidSect="00034616">
      <w:headerReference w:type="default" r:id="rId9"/>
      <w:footerReference w:type="default" r:id="rId10"/>
      <w:pgSz w:w="12240" w:h="15840"/>
      <w:pgMar w:top="950" w:right="1094" w:bottom="893" w:left="109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Project progress  |  15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CodeMood  |  Hindi English Emotion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uggingface.co/FacebookAI/xlm-roberta-base" TargetMode="External"/><Relationship Id="rId12" Type="http://schemas.openxmlformats.org/officeDocument/2006/relationships/hyperlink" Target="https://huggingface.co/google/muril-base-cased" TargetMode="External"/><Relationship Id="rId13" Type="http://schemas.openxmlformats.org/officeDocument/2006/relationships/hyperlink" Target="https://huggingface.co/google-bert/bert-base-multilingual-cased" TargetMode="External"/><Relationship Id="rId14" Type="http://schemas.openxmlformats.org/officeDocument/2006/relationships/hyperlink" Target="https://research.google.com/colaboratory/fa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Hindi English Emotion Detection</dc:title>
  <dc:subject>CodeMood project progress and methodology</dc:subject>
  <dc:creator>Advay Vivek; Kaavish Gogia</dc:creator>
  <cp:keywords>CodeMood, Hinglish, XLM-R, MuRIL, Google Colab, emotion detection</cp:keywords>
  <dc:description/>
  <cp:lastModifiedBy/>
  <cp:revision>1</cp:revision>
  <dcterms:created xsi:type="dcterms:W3CDTF">2013-12-23T23:15:00Z</dcterms:created>
  <dcterms:modified xsi:type="dcterms:W3CDTF">2013-12-23T23:15:00Z</dcterms:modified>
  <cp:category/>
</cp:coreProperties>
</file>